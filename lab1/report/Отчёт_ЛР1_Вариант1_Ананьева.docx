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30275" w14:textId="77777777" w:rsidR="006E177F" w:rsidRPr="00F143AF" w:rsidRDefault="00000000">
      <w:pPr>
        <w:pStyle w:val="a6"/>
        <w:rPr>
          <w:lang w:val="ru-RU"/>
        </w:rPr>
      </w:pPr>
      <w:r w:rsidRPr="00F143AF">
        <w:rPr>
          <w:lang w:val="ru-RU"/>
        </w:rPr>
        <w:t>Министерство образования Республики Беларусь</w:t>
      </w:r>
    </w:p>
    <w:p w14:paraId="18523213" w14:textId="77777777" w:rsidR="006E177F" w:rsidRPr="00F143AF" w:rsidRDefault="006E177F">
      <w:pPr>
        <w:pStyle w:val="a7"/>
        <w:rPr>
          <w:lang w:val="ru-RU"/>
        </w:rPr>
      </w:pPr>
    </w:p>
    <w:p w14:paraId="2457C837" w14:textId="77777777" w:rsidR="006E177F" w:rsidRPr="00F143AF" w:rsidRDefault="00000000">
      <w:pPr>
        <w:pStyle w:val="a6"/>
        <w:rPr>
          <w:lang w:val="ru-RU"/>
        </w:rPr>
      </w:pPr>
      <w:r w:rsidRPr="00F143AF">
        <w:rPr>
          <w:lang w:val="ru-RU"/>
        </w:rPr>
        <w:t>Учреждение образования</w:t>
      </w:r>
    </w:p>
    <w:p w14:paraId="56A89A21" w14:textId="77777777" w:rsidR="006E177F" w:rsidRPr="00F143AF" w:rsidRDefault="00000000">
      <w:pPr>
        <w:pStyle w:val="a6"/>
        <w:rPr>
          <w:lang w:val="ru-RU"/>
        </w:rPr>
      </w:pPr>
      <w:r w:rsidRPr="00F143AF">
        <w:rPr>
          <w:lang w:val="ru-RU"/>
        </w:rPr>
        <w:t>БЕЛОРУССКИЙ ГОСУДАРСТВЕННЫЙ УНИВЕРСИТЕТ</w:t>
      </w:r>
    </w:p>
    <w:p w14:paraId="1D2DCE04" w14:textId="77777777" w:rsidR="006E177F" w:rsidRPr="00F143AF" w:rsidRDefault="00000000">
      <w:pPr>
        <w:pStyle w:val="a6"/>
        <w:rPr>
          <w:lang w:val="ru-RU"/>
        </w:rPr>
      </w:pPr>
      <w:r w:rsidRPr="00F143AF">
        <w:rPr>
          <w:lang w:val="ru-RU"/>
        </w:rPr>
        <w:t>ИНФОРМАТИКИ И РАДИОЭЛЕКТРОНИКИ</w:t>
      </w:r>
    </w:p>
    <w:p w14:paraId="014523C2" w14:textId="77777777" w:rsidR="006E177F" w:rsidRPr="00F143AF" w:rsidRDefault="006E177F">
      <w:pPr>
        <w:pStyle w:val="a7"/>
        <w:rPr>
          <w:lang w:val="ru-RU"/>
        </w:rPr>
      </w:pPr>
    </w:p>
    <w:p w14:paraId="547974B6" w14:textId="77777777" w:rsidR="006E177F" w:rsidRPr="00F143AF" w:rsidRDefault="00000000" w:rsidP="00031B56">
      <w:pPr>
        <w:pStyle w:val="a7"/>
        <w:tabs>
          <w:tab w:val="left" w:pos="1984"/>
        </w:tabs>
        <w:rPr>
          <w:lang w:val="ru-RU"/>
        </w:rPr>
      </w:pPr>
      <w:r w:rsidRPr="00F143AF">
        <w:rPr>
          <w:lang w:val="ru-RU"/>
        </w:rPr>
        <w:t>Факультет</w:t>
      </w:r>
      <w:r w:rsidR="00031B56">
        <w:rPr>
          <w:lang w:val="ru-RU"/>
        </w:rPr>
        <w:t xml:space="preserve">: </w:t>
      </w:r>
      <w:r w:rsidRPr="00F143AF">
        <w:rPr>
          <w:lang w:val="ru-RU"/>
        </w:rPr>
        <w:t>Компьютерных систем и сетей</w:t>
      </w:r>
    </w:p>
    <w:p w14:paraId="527F3C8A" w14:textId="77777777" w:rsidR="006E177F" w:rsidRPr="00F143AF" w:rsidRDefault="00000000" w:rsidP="00031B56">
      <w:pPr>
        <w:pStyle w:val="a7"/>
        <w:tabs>
          <w:tab w:val="left" w:pos="1984"/>
        </w:tabs>
        <w:rPr>
          <w:lang w:val="ru-RU"/>
        </w:rPr>
      </w:pPr>
      <w:r w:rsidRPr="00F143AF">
        <w:rPr>
          <w:lang w:val="ru-RU"/>
        </w:rPr>
        <w:t>Кафедра</w:t>
      </w:r>
      <w:r w:rsidR="00031B56">
        <w:rPr>
          <w:lang w:val="ru-RU"/>
        </w:rPr>
        <w:t xml:space="preserve">: </w:t>
      </w:r>
      <w:r w:rsidRPr="00F143AF">
        <w:rPr>
          <w:lang w:val="ru-RU"/>
        </w:rPr>
        <w:t>Электронных вычислительных машин</w:t>
      </w:r>
    </w:p>
    <w:p w14:paraId="764257F1" w14:textId="77777777" w:rsidR="006E177F" w:rsidRPr="00F143AF" w:rsidRDefault="00000000">
      <w:pPr>
        <w:pStyle w:val="a7"/>
        <w:tabs>
          <w:tab w:val="left" w:pos="1984"/>
        </w:tabs>
        <w:rPr>
          <w:lang w:val="ru-RU"/>
        </w:rPr>
      </w:pPr>
      <w:r w:rsidRPr="00F143AF">
        <w:rPr>
          <w:lang w:val="ru-RU"/>
        </w:rPr>
        <w:t>Дисциплина</w:t>
      </w:r>
      <w:r w:rsidR="00031B56">
        <w:rPr>
          <w:lang w:val="ru-RU"/>
        </w:rPr>
        <w:t xml:space="preserve">: </w:t>
      </w:r>
      <w:r w:rsidRPr="00F143AF">
        <w:rPr>
          <w:lang w:val="ru-RU"/>
        </w:rPr>
        <w:t>Жизненный цикл разработки программного обеспечения</w:t>
      </w:r>
    </w:p>
    <w:p w14:paraId="6A34A246" w14:textId="77777777" w:rsidR="006E177F" w:rsidRPr="00F143AF" w:rsidRDefault="006E177F">
      <w:pPr>
        <w:pStyle w:val="a7"/>
        <w:rPr>
          <w:lang w:val="ru-RU"/>
        </w:rPr>
      </w:pPr>
    </w:p>
    <w:p w14:paraId="00423CA9" w14:textId="77777777" w:rsidR="006E177F" w:rsidRPr="00F143AF" w:rsidRDefault="006E177F">
      <w:pPr>
        <w:pStyle w:val="a7"/>
        <w:rPr>
          <w:lang w:val="ru-RU"/>
        </w:rPr>
      </w:pPr>
    </w:p>
    <w:p w14:paraId="081DE216" w14:textId="77777777" w:rsidR="006E177F" w:rsidRPr="00F143AF" w:rsidRDefault="00000000">
      <w:pPr>
        <w:pStyle w:val="a6"/>
        <w:rPr>
          <w:lang w:val="ru-RU"/>
        </w:rPr>
      </w:pPr>
      <w:r w:rsidRPr="00F143AF">
        <w:rPr>
          <w:lang w:val="ru-RU"/>
        </w:rPr>
        <w:t>ОТЧЁТ</w:t>
      </w:r>
    </w:p>
    <w:p w14:paraId="7D770C6E" w14:textId="77777777" w:rsidR="006E177F" w:rsidRPr="00F143AF" w:rsidRDefault="00000000">
      <w:pPr>
        <w:pStyle w:val="a6"/>
        <w:rPr>
          <w:lang w:val="ru-RU"/>
        </w:rPr>
      </w:pPr>
      <w:r w:rsidRPr="00F143AF">
        <w:rPr>
          <w:lang w:val="ru-RU"/>
        </w:rPr>
        <w:t>к лабораторной работе № 1</w:t>
      </w:r>
    </w:p>
    <w:p w14:paraId="5B24C725" w14:textId="77777777" w:rsidR="006E177F" w:rsidRPr="00F143AF" w:rsidRDefault="00000000" w:rsidP="00031B56">
      <w:pPr>
        <w:pStyle w:val="a6"/>
        <w:rPr>
          <w:lang w:val="ru-RU"/>
        </w:rPr>
      </w:pPr>
      <w:r w:rsidRPr="00F143AF">
        <w:rPr>
          <w:lang w:val="ru-RU"/>
        </w:rPr>
        <w:t>на тему</w:t>
      </w:r>
    </w:p>
    <w:p w14:paraId="2CF8B66D" w14:textId="27B0C3A2" w:rsidR="006E177F" w:rsidRPr="00F143AF" w:rsidRDefault="00BF0B06">
      <w:pPr>
        <w:pStyle w:val="a6"/>
        <w:rPr>
          <w:lang w:val="ru-RU"/>
        </w:rPr>
      </w:pPr>
      <w:r>
        <w:rPr>
          <w:lang w:val="ru-RU"/>
        </w:rPr>
        <w:t>«</w:t>
      </w:r>
      <w:r w:rsidRPr="00F143AF">
        <w:rPr>
          <w:lang w:val="ru-RU"/>
        </w:rPr>
        <w:t>ИНТЕГРИРОВАННАЯ СРЕДА РАЗРАБОТКИ ПО.</w:t>
      </w:r>
    </w:p>
    <w:p w14:paraId="5C7B4139" w14:textId="4EB8D6C1" w:rsidR="006E177F" w:rsidRPr="00F143AF" w:rsidRDefault="00000000" w:rsidP="00031B56">
      <w:pPr>
        <w:pStyle w:val="a6"/>
        <w:rPr>
          <w:lang w:val="ru-RU"/>
        </w:rPr>
      </w:pPr>
      <w:r w:rsidRPr="00F143AF">
        <w:rPr>
          <w:lang w:val="ru-RU"/>
        </w:rPr>
        <w:t>КОНВЕРТЕР БЕЛОРУССКИХ РУБЛЕЙ В ЕВРО</w:t>
      </w:r>
      <w:r w:rsidR="00BF0B06">
        <w:rPr>
          <w:lang w:val="ru-RU"/>
        </w:rPr>
        <w:t>»</w:t>
      </w:r>
    </w:p>
    <w:p w14:paraId="7F820870" w14:textId="77777777" w:rsidR="006E177F" w:rsidRPr="00F143AF" w:rsidRDefault="00000000">
      <w:pPr>
        <w:pStyle w:val="a6"/>
        <w:rPr>
          <w:lang w:val="ru-RU"/>
        </w:rPr>
      </w:pPr>
      <w:r w:rsidRPr="00F143AF">
        <w:rPr>
          <w:lang w:val="ru-RU"/>
        </w:rPr>
        <w:t>Вариант 1</w:t>
      </w:r>
    </w:p>
    <w:p w14:paraId="3A8A9DA2" w14:textId="77777777" w:rsidR="006E177F" w:rsidRPr="00F143AF" w:rsidRDefault="006E177F">
      <w:pPr>
        <w:pStyle w:val="a7"/>
        <w:rPr>
          <w:lang w:val="ru-RU"/>
        </w:rPr>
      </w:pPr>
    </w:p>
    <w:p w14:paraId="72CE2DE2" w14:textId="77777777" w:rsidR="006E177F" w:rsidRDefault="006E177F">
      <w:pPr>
        <w:pStyle w:val="a7"/>
        <w:rPr>
          <w:lang w:val="ru-RU"/>
        </w:rPr>
      </w:pPr>
    </w:p>
    <w:p w14:paraId="6AC335BA" w14:textId="77777777" w:rsidR="00031B56" w:rsidRDefault="00031B56">
      <w:pPr>
        <w:pStyle w:val="a7"/>
        <w:rPr>
          <w:lang w:val="ru-RU"/>
        </w:rPr>
      </w:pPr>
    </w:p>
    <w:p w14:paraId="5DF11FDF" w14:textId="77777777" w:rsidR="00031B56" w:rsidRDefault="00031B56">
      <w:pPr>
        <w:pStyle w:val="a7"/>
        <w:rPr>
          <w:lang w:val="ru-RU"/>
        </w:rPr>
      </w:pPr>
    </w:p>
    <w:p w14:paraId="06609F28" w14:textId="77777777" w:rsidR="00031B56" w:rsidRDefault="00031B56">
      <w:pPr>
        <w:pStyle w:val="a7"/>
        <w:rPr>
          <w:lang w:val="ru-RU"/>
        </w:rPr>
      </w:pPr>
    </w:p>
    <w:p w14:paraId="43C67FA6" w14:textId="77777777" w:rsidR="00031B56" w:rsidRDefault="00031B56">
      <w:pPr>
        <w:pStyle w:val="a7"/>
        <w:rPr>
          <w:lang w:val="ru-RU"/>
        </w:rPr>
      </w:pPr>
    </w:p>
    <w:p w14:paraId="311BCD09" w14:textId="77777777" w:rsidR="00031B56" w:rsidRDefault="00031B56">
      <w:pPr>
        <w:pStyle w:val="a7"/>
        <w:rPr>
          <w:lang w:val="ru-RU"/>
        </w:rPr>
      </w:pPr>
    </w:p>
    <w:p w14:paraId="1295A1EC" w14:textId="77777777" w:rsidR="00031B56" w:rsidRDefault="00031B56">
      <w:pPr>
        <w:pStyle w:val="a7"/>
        <w:rPr>
          <w:lang w:val="ru-RU"/>
        </w:rPr>
      </w:pPr>
    </w:p>
    <w:p w14:paraId="1171916F" w14:textId="77777777" w:rsidR="00031B56" w:rsidRPr="00F143AF" w:rsidRDefault="00031B56">
      <w:pPr>
        <w:pStyle w:val="a7"/>
        <w:rPr>
          <w:lang w:val="ru-RU"/>
        </w:rPr>
      </w:pPr>
    </w:p>
    <w:p w14:paraId="4CE519BA" w14:textId="5AA1E3B0" w:rsidR="006E177F" w:rsidRDefault="001B7666">
      <w:pPr>
        <w:pStyle w:val="a7"/>
        <w:rPr>
          <w:lang w:val="ru-RU"/>
        </w:rPr>
      </w:pPr>
      <w:r>
        <w:rPr>
          <w:lang w:val="ru-RU"/>
        </w:rPr>
        <w:t>Студент: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Т.М. Ананьева</w:t>
      </w:r>
    </w:p>
    <w:p w14:paraId="553F4EB8" w14:textId="77777777" w:rsidR="001B7666" w:rsidRDefault="001B7666">
      <w:pPr>
        <w:pStyle w:val="a7"/>
        <w:rPr>
          <w:lang w:val="ru-RU"/>
        </w:rPr>
      </w:pPr>
    </w:p>
    <w:p w14:paraId="55650E0A" w14:textId="10CE27F1" w:rsidR="001B7666" w:rsidRPr="00F143AF" w:rsidRDefault="001B7666">
      <w:pPr>
        <w:pStyle w:val="a7"/>
        <w:rPr>
          <w:lang w:val="ru-RU"/>
        </w:rPr>
      </w:pPr>
      <w:r>
        <w:rPr>
          <w:lang w:val="ru-RU"/>
        </w:rPr>
        <w:t>Преподаватель: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Д.В. Куприянова</w:t>
      </w:r>
    </w:p>
    <w:p w14:paraId="6FCD81F9" w14:textId="77777777" w:rsidR="006E177F" w:rsidRPr="00F143AF" w:rsidRDefault="006E177F">
      <w:pPr>
        <w:pStyle w:val="a7"/>
        <w:rPr>
          <w:lang w:val="ru-RU"/>
        </w:rPr>
      </w:pPr>
    </w:p>
    <w:p w14:paraId="3A001229" w14:textId="77777777" w:rsidR="006E177F" w:rsidRPr="00F143AF" w:rsidRDefault="006E177F">
      <w:pPr>
        <w:pStyle w:val="a7"/>
        <w:rPr>
          <w:lang w:val="ru-RU"/>
        </w:rPr>
      </w:pPr>
    </w:p>
    <w:p w14:paraId="2FC58D88" w14:textId="77777777" w:rsidR="006E177F" w:rsidRPr="00F143AF" w:rsidRDefault="006E177F">
      <w:pPr>
        <w:pStyle w:val="a7"/>
        <w:rPr>
          <w:lang w:val="ru-RU"/>
        </w:rPr>
      </w:pPr>
    </w:p>
    <w:p w14:paraId="48D35DB1" w14:textId="77777777" w:rsidR="006E177F" w:rsidRPr="00F143AF" w:rsidRDefault="006E177F">
      <w:pPr>
        <w:pStyle w:val="a7"/>
        <w:rPr>
          <w:lang w:val="ru-RU"/>
        </w:rPr>
      </w:pPr>
    </w:p>
    <w:p w14:paraId="6FBE2D7C" w14:textId="77777777" w:rsidR="006E177F" w:rsidRPr="00F143AF" w:rsidRDefault="006E177F">
      <w:pPr>
        <w:pStyle w:val="a7"/>
        <w:rPr>
          <w:lang w:val="ru-RU"/>
        </w:rPr>
      </w:pPr>
    </w:p>
    <w:p w14:paraId="6DE3D43F" w14:textId="77777777" w:rsidR="006E177F" w:rsidRPr="00F143AF" w:rsidRDefault="006E177F">
      <w:pPr>
        <w:pStyle w:val="a7"/>
        <w:rPr>
          <w:lang w:val="ru-RU"/>
        </w:rPr>
      </w:pPr>
    </w:p>
    <w:p w14:paraId="58526BCC" w14:textId="77777777" w:rsidR="006E177F" w:rsidRPr="00F143AF" w:rsidRDefault="006E177F">
      <w:pPr>
        <w:pStyle w:val="a7"/>
        <w:rPr>
          <w:lang w:val="ru-RU"/>
        </w:rPr>
      </w:pPr>
    </w:p>
    <w:p w14:paraId="6CFE5523" w14:textId="77777777" w:rsidR="006E177F" w:rsidRPr="00F143AF" w:rsidRDefault="006E177F">
      <w:pPr>
        <w:pStyle w:val="a7"/>
        <w:rPr>
          <w:lang w:val="ru-RU"/>
        </w:rPr>
      </w:pPr>
    </w:p>
    <w:p w14:paraId="74150C5C" w14:textId="77777777" w:rsidR="006E177F" w:rsidRPr="00F143AF" w:rsidRDefault="006E177F">
      <w:pPr>
        <w:pStyle w:val="a7"/>
        <w:rPr>
          <w:lang w:val="ru-RU"/>
        </w:rPr>
      </w:pPr>
    </w:p>
    <w:p w14:paraId="66880DF2" w14:textId="77777777" w:rsidR="006E177F" w:rsidRPr="00F143AF" w:rsidRDefault="006E177F">
      <w:pPr>
        <w:pStyle w:val="a7"/>
        <w:rPr>
          <w:lang w:val="ru-RU"/>
        </w:rPr>
      </w:pPr>
    </w:p>
    <w:p w14:paraId="0C8BE5BE" w14:textId="77777777" w:rsidR="006E177F" w:rsidRPr="00F143AF" w:rsidRDefault="006E177F">
      <w:pPr>
        <w:pStyle w:val="a7"/>
        <w:rPr>
          <w:lang w:val="ru-RU"/>
        </w:rPr>
      </w:pPr>
    </w:p>
    <w:p w14:paraId="6DF961EB" w14:textId="77777777" w:rsidR="006E177F" w:rsidRPr="00F143AF" w:rsidRDefault="006E177F">
      <w:pPr>
        <w:pStyle w:val="a7"/>
        <w:rPr>
          <w:lang w:val="ru-RU"/>
        </w:rPr>
      </w:pPr>
    </w:p>
    <w:p w14:paraId="132E618B" w14:textId="77777777" w:rsidR="006E177F" w:rsidRPr="00F143AF" w:rsidRDefault="006E177F">
      <w:pPr>
        <w:pStyle w:val="a7"/>
        <w:rPr>
          <w:lang w:val="ru-RU"/>
        </w:rPr>
      </w:pPr>
    </w:p>
    <w:p w14:paraId="7560DDFF" w14:textId="77777777" w:rsidR="006E177F" w:rsidRPr="00F143AF" w:rsidRDefault="006E177F">
      <w:pPr>
        <w:pStyle w:val="a7"/>
        <w:rPr>
          <w:lang w:val="ru-RU"/>
        </w:rPr>
      </w:pPr>
    </w:p>
    <w:p w14:paraId="20316AF0" w14:textId="77777777" w:rsidR="006E177F" w:rsidRPr="00F143AF" w:rsidRDefault="00000000">
      <w:pPr>
        <w:pStyle w:val="a6"/>
        <w:rPr>
          <w:lang w:val="ru-RU"/>
        </w:rPr>
      </w:pPr>
      <w:r w:rsidRPr="00F143AF">
        <w:rPr>
          <w:lang w:val="ru-RU"/>
        </w:rPr>
        <w:t>Минск 2026</w:t>
      </w:r>
    </w:p>
    <w:p w14:paraId="22E030DC" w14:textId="77777777" w:rsidR="006E177F" w:rsidRPr="00F143AF" w:rsidRDefault="00000000">
      <w:pPr>
        <w:pStyle w:val="a"/>
        <w:pageBreakBefore/>
        <w:rPr>
          <w:lang w:val="ru-RU"/>
        </w:rPr>
      </w:pPr>
      <w:r w:rsidRPr="00F143AF">
        <w:rPr>
          <w:lang w:val="ru-RU"/>
        </w:rPr>
        <w:lastRenderedPageBreak/>
        <w:t>1 ЦЕЛЬ И ЗАДАЧИ</w:t>
      </w:r>
    </w:p>
    <w:p w14:paraId="0DBF4031" w14:textId="77777777" w:rsidR="006E177F" w:rsidRPr="00F143AF" w:rsidRDefault="006E177F">
      <w:pPr>
        <w:pStyle w:val="a7"/>
        <w:rPr>
          <w:lang w:val="ru-RU"/>
        </w:rPr>
      </w:pPr>
    </w:p>
    <w:p w14:paraId="7D0E4A39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Цель работы – изучить основные возможности интегрированной среды разработки </w:t>
      </w:r>
      <w:r>
        <w:t>Microsoft</w:t>
      </w:r>
      <w:r w:rsidRPr="00F143AF">
        <w:rPr>
          <w:lang w:val="ru-RU"/>
        </w:rPr>
        <w:t xml:space="preserve"> </w:t>
      </w:r>
      <w:r>
        <w:t>Visual</w:t>
      </w:r>
      <w:r w:rsidRPr="00F143AF">
        <w:rPr>
          <w:lang w:val="ru-RU"/>
        </w:rPr>
        <w:t xml:space="preserve"> </w:t>
      </w:r>
      <w:r>
        <w:t>Studio</w:t>
      </w:r>
      <w:r w:rsidRPr="00F143AF">
        <w:rPr>
          <w:lang w:val="ru-RU"/>
        </w:rPr>
        <w:t xml:space="preserve"> </w:t>
      </w:r>
      <w:r>
        <w:t>Code</w:t>
      </w:r>
      <w:r w:rsidRPr="00F143AF">
        <w:rPr>
          <w:lang w:val="ru-RU"/>
        </w:rPr>
        <w:t xml:space="preserve"> при создании объектно-ориентированного приложения на языке </w:t>
      </w:r>
      <w:r>
        <w:t>C</w:t>
      </w:r>
      <w:r w:rsidRPr="00F143AF">
        <w:rPr>
          <w:lang w:val="ru-RU"/>
        </w:rPr>
        <w:t xml:space="preserve">++ с использованием библиотеки </w:t>
      </w:r>
      <w:r>
        <w:t>Qt</w:t>
      </w:r>
      <w:r w:rsidRPr="00F143AF">
        <w:rPr>
          <w:lang w:val="ru-RU"/>
        </w:rPr>
        <w:t xml:space="preserve"> 6, освоить сборку, запуск и отладку программы с графическим интерфейсом, а также применить архитектурный паттерн </w:t>
      </w:r>
      <w:r>
        <w:t>MVC</w:t>
      </w:r>
      <w:r w:rsidRPr="00F143AF">
        <w:rPr>
          <w:lang w:val="ru-RU"/>
        </w:rPr>
        <w:t xml:space="preserve"> с активной моделью.</w:t>
      </w:r>
    </w:p>
    <w:p w14:paraId="28427647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>В соответствии с вариантом 1 необходимо разработать приложение для конвертирования белорусских рублей в евро. Для выполнения работы поставлены следующие задачи:</w:t>
      </w:r>
    </w:p>
    <w:p w14:paraId="18C04827" w14:textId="7F227A20" w:rsidR="006E177F" w:rsidRPr="00F143AF" w:rsidRDefault="00000000">
      <w:pPr>
        <w:rPr>
          <w:lang w:val="ru-RU"/>
        </w:rPr>
      </w:pPr>
      <w:r w:rsidRPr="00F143AF">
        <w:rPr>
          <w:lang w:val="ru-RU"/>
        </w:rPr>
        <w:t>1</w:t>
      </w:r>
      <w:r w:rsidR="007F3871">
        <w:rPr>
          <w:lang w:val="ru-RU"/>
        </w:rPr>
        <w:t>.</w:t>
      </w:r>
      <w:r w:rsidRPr="00F143AF">
        <w:rPr>
          <w:lang w:val="ru-RU"/>
        </w:rPr>
        <w:t xml:space="preserve"> Создать и настроить проект </w:t>
      </w:r>
      <w:r>
        <w:t>C</w:t>
      </w:r>
      <w:r w:rsidRPr="00F143AF">
        <w:rPr>
          <w:lang w:val="ru-RU"/>
        </w:rPr>
        <w:t>++ (</w:t>
      </w:r>
      <w:r>
        <w:t>Qt</w:t>
      </w:r>
      <w:r w:rsidRPr="00F143AF">
        <w:rPr>
          <w:lang w:val="ru-RU"/>
        </w:rPr>
        <w:t xml:space="preserve"> </w:t>
      </w:r>
      <w:r>
        <w:t>Widgets</w:t>
      </w:r>
      <w:r w:rsidRPr="00F143AF">
        <w:rPr>
          <w:lang w:val="ru-RU"/>
        </w:rPr>
        <w:t xml:space="preserve">) в </w:t>
      </w:r>
      <w:r>
        <w:t>Visual</w:t>
      </w:r>
      <w:r w:rsidRPr="00F143AF">
        <w:rPr>
          <w:lang w:val="ru-RU"/>
        </w:rPr>
        <w:t xml:space="preserve"> </w:t>
      </w:r>
      <w:r>
        <w:t>Studio</w:t>
      </w:r>
      <w:r w:rsidRPr="00F143AF">
        <w:rPr>
          <w:lang w:val="ru-RU"/>
        </w:rPr>
        <w:t xml:space="preserve"> </w:t>
      </w:r>
      <w:r>
        <w:t>Code</w:t>
      </w:r>
      <w:r w:rsidRPr="00F143AF">
        <w:rPr>
          <w:lang w:val="ru-RU"/>
        </w:rPr>
        <w:t>, изучить средства редактирования, сборки, запуска и отладки</w:t>
      </w:r>
      <w:r w:rsidR="00151437">
        <w:rPr>
          <w:lang w:val="ru-RU"/>
        </w:rPr>
        <w:t>.</w:t>
      </w:r>
    </w:p>
    <w:p w14:paraId="239CC926" w14:textId="5FE38B74" w:rsidR="006E177F" w:rsidRPr="00F143AF" w:rsidRDefault="00000000">
      <w:pPr>
        <w:rPr>
          <w:lang w:val="ru-RU"/>
        </w:rPr>
      </w:pPr>
      <w:r w:rsidRPr="00F143AF">
        <w:rPr>
          <w:lang w:val="ru-RU"/>
        </w:rPr>
        <w:t>2</w:t>
      </w:r>
      <w:r w:rsidR="007F3871">
        <w:rPr>
          <w:lang w:val="ru-RU"/>
        </w:rPr>
        <w:t>.</w:t>
      </w:r>
      <w:r w:rsidR="00D758D1">
        <w:rPr>
          <w:lang w:val="ru-RU"/>
        </w:rPr>
        <w:t xml:space="preserve"> </w:t>
      </w:r>
      <w:r w:rsidRPr="00F143AF">
        <w:rPr>
          <w:lang w:val="ru-RU"/>
        </w:rPr>
        <w:t xml:space="preserve">Подобрать расширения </w:t>
      </w:r>
      <w:r>
        <w:t>Visual</w:t>
      </w:r>
      <w:r w:rsidRPr="00F143AF">
        <w:rPr>
          <w:lang w:val="ru-RU"/>
        </w:rPr>
        <w:t xml:space="preserve"> </w:t>
      </w:r>
      <w:r>
        <w:t>Studio</w:t>
      </w:r>
      <w:r w:rsidRPr="00F143AF">
        <w:rPr>
          <w:lang w:val="ru-RU"/>
        </w:rPr>
        <w:t xml:space="preserve"> </w:t>
      </w:r>
      <w:r>
        <w:t>Code</w:t>
      </w:r>
      <w:r w:rsidRPr="00F143AF">
        <w:rPr>
          <w:lang w:val="ru-RU"/>
        </w:rPr>
        <w:t xml:space="preserve"> для работы с </w:t>
      </w:r>
      <w:r>
        <w:t>UML</w:t>
      </w:r>
      <w:r w:rsidRPr="00F143AF">
        <w:rPr>
          <w:lang w:val="ru-RU"/>
        </w:rPr>
        <w:t xml:space="preserve"> и </w:t>
      </w:r>
      <w:r>
        <w:t>SysML</w:t>
      </w:r>
      <w:r w:rsidRPr="00F143AF">
        <w:rPr>
          <w:lang w:val="ru-RU"/>
        </w:rPr>
        <w:t xml:space="preserve"> </w:t>
      </w:r>
      <w:r>
        <w:t>v</w:t>
      </w:r>
      <w:r w:rsidRPr="00F143AF">
        <w:rPr>
          <w:lang w:val="ru-RU"/>
        </w:rPr>
        <w:t>2 и отразить результат настройки в отчёте</w:t>
      </w:r>
      <w:r w:rsidR="00151437">
        <w:rPr>
          <w:lang w:val="ru-RU"/>
        </w:rPr>
        <w:t>.</w:t>
      </w:r>
    </w:p>
    <w:p w14:paraId="50DD8D7F" w14:textId="729AEE49" w:rsidR="006E177F" w:rsidRPr="00F143AF" w:rsidRDefault="00000000">
      <w:pPr>
        <w:rPr>
          <w:lang w:val="ru-RU"/>
        </w:rPr>
      </w:pPr>
      <w:r w:rsidRPr="00F143AF">
        <w:rPr>
          <w:lang w:val="ru-RU"/>
        </w:rPr>
        <w:t>3</w:t>
      </w:r>
      <w:r w:rsidR="007F3871">
        <w:rPr>
          <w:lang w:val="ru-RU"/>
        </w:rPr>
        <w:t>.</w:t>
      </w:r>
      <w:r w:rsidRPr="00F143AF">
        <w:rPr>
          <w:lang w:val="ru-RU"/>
        </w:rPr>
        <w:t xml:space="preserve"> Разработать графическое приложение с главной формой и отдельным окном ввода суммы и курса</w:t>
      </w:r>
      <w:r w:rsidR="00151437">
        <w:rPr>
          <w:lang w:val="ru-RU"/>
        </w:rPr>
        <w:t>.</w:t>
      </w:r>
    </w:p>
    <w:p w14:paraId="5E8A210B" w14:textId="6FC179C8" w:rsidR="006E177F" w:rsidRPr="00F143AF" w:rsidRDefault="00000000">
      <w:pPr>
        <w:rPr>
          <w:lang w:val="ru-RU"/>
        </w:rPr>
      </w:pPr>
      <w:r w:rsidRPr="00F143AF">
        <w:rPr>
          <w:lang w:val="ru-RU"/>
        </w:rPr>
        <w:t>4</w:t>
      </w:r>
      <w:r w:rsidR="007F3871">
        <w:rPr>
          <w:lang w:val="ru-RU"/>
        </w:rPr>
        <w:t>.</w:t>
      </w:r>
      <w:r w:rsidR="00D758D1">
        <w:rPr>
          <w:lang w:val="ru-RU"/>
        </w:rPr>
        <w:t xml:space="preserve"> </w:t>
      </w:r>
      <w:r w:rsidRPr="00F143AF">
        <w:rPr>
          <w:lang w:val="ru-RU"/>
        </w:rPr>
        <w:t>Обеспечить запоминание последних введённых данных и их восстановление при повторном вводе</w:t>
      </w:r>
      <w:r w:rsidR="00151437">
        <w:rPr>
          <w:lang w:val="ru-RU"/>
        </w:rPr>
        <w:t>.</w:t>
      </w:r>
    </w:p>
    <w:p w14:paraId="74229004" w14:textId="355893F2" w:rsidR="006E177F" w:rsidRPr="00F143AF" w:rsidRDefault="00000000">
      <w:pPr>
        <w:rPr>
          <w:lang w:val="ru-RU"/>
        </w:rPr>
      </w:pPr>
      <w:r w:rsidRPr="00F143AF">
        <w:rPr>
          <w:lang w:val="ru-RU"/>
        </w:rPr>
        <w:t>5</w:t>
      </w:r>
      <w:r w:rsidR="007F3871">
        <w:rPr>
          <w:lang w:val="ru-RU"/>
        </w:rPr>
        <w:t>.</w:t>
      </w:r>
      <w:r w:rsidRPr="00F143AF">
        <w:rPr>
          <w:lang w:val="ru-RU"/>
        </w:rPr>
        <w:t xml:space="preserve"> Реализовать проверку входных данных и вывод понятного сообщения при ошибке</w:t>
      </w:r>
      <w:r w:rsidR="00151437">
        <w:rPr>
          <w:lang w:val="ru-RU"/>
        </w:rPr>
        <w:t>.</w:t>
      </w:r>
    </w:p>
    <w:p w14:paraId="6CFBCE4E" w14:textId="3850C995" w:rsidR="006E177F" w:rsidRPr="00F143AF" w:rsidRDefault="00000000">
      <w:pPr>
        <w:rPr>
          <w:lang w:val="ru-RU"/>
        </w:rPr>
      </w:pPr>
      <w:r w:rsidRPr="00F143AF">
        <w:rPr>
          <w:lang w:val="ru-RU"/>
        </w:rPr>
        <w:t>6</w:t>
      </w:r>
      <w:r w:rsidR="007F3871">
        <w:rPr>
          <w:lang w:val="ru-RU"/>
        </w:rPr>
        <w:t>.</w:t>
      </w:r>
      <w:r w:rsidRPr="00F143AF">
        <w:rPr>
          <w:lang w:val="ru-RU"/>
        </w:rPr>
        <w:t xml:space="preserve"> Разделить приложение на модель, представление и контроллер и реализовать активное уведомление представления моделью</w:t>
      </w:r>
      <w:r w:rsidR="00151437">
        <w:rPr>
          <w:lang w:val="ru-RU"/>
        </w:rPr>
        <w:t>.</w:t>
      </w:r>
    </w:p>
    <w:p w14:paraId="1326730F" w14:textId="448E17AF" w:rsidR="006E177F" w:rsidRPr="00F143AF" w:rsidRDefault="00000000">
      <w:pPr>
        <w:rPr>
          <w:lang w:val="ru-RU"/>
        </w:rPr>
      </w:pPr>
      <w:r w:rsidRPr="00F143AF">
        <w:rPr>
          <w:lang w:val="ru-RU"/>
        </w:rPr>
        <w:t>7</w:t>
      </w:r>
      <w:r w:rsidR="007F3871">
        <w:rPr>
          <w:lang w:val="ru-RU"/>
        </w:rPr>
        <w:t>.</w:t>
      </w:r>
      <w:r w:rsidRPr="00F143AF">
        <w:rPr>
          <w:lang w:val="ru-RU"/>
        </w:rPr>
        <w:t xml:space="preserve"> Проверить основные сценарии работы программы и подготовить ответы на контрольные вопросы.</w:t>
      </w:r>
    </w:p>
    <w:p w14:paraId="4518CF81" w14:textId="77777777" w:rsidR="0023604B" w:rsidRPr="00BF0B06" w:rsidRDefault="00000000">
      <w:pPr>
        <w:rPr>
          <w:lang w:val="ru-RU"/>
        </w:rPr>
      </w:pPr>
      <w:r w:rsidRPr="00BF0B06">
        <w:rPr>
          <w:lang w:val="ru-RU"/>
        </w:rPr>
        <w:t xml:space="preserve">Работа выполняется в операционной системе </w:t>
      </w:r>
      <w:r>
        <w:t>Windows</w:t>
      </w:r>
      <w:r w:rsidRPr="00BF0B06">
        <w:rPr>
          <w:lang w:val="ru-RU"/>
        </w:rPr>
        <w:t xml:space="preserve"> с использованием свободно распространяемых инструментов: среды разработки </w:t>
      </w:r>
      <w:r>
        <w:t>Visual</w:t>
      </w:r>
      <w:r w:rsidRPr="00BF0B06">
        <w:rPr>
          <w:lang w:val="ru-RU"/>
        </w:rPr>
        <w:t xml:space="preserve"> </w:t>
      </w:r>
      <w:r>
        <w:t>Studio</w:t>
      </w:r>
      <w:r w:rsidRPr="00BF0B06">
        <w:rPr>
          <w:lang w:val="ru-RU"/>
        </w:rPr>
        <w:t xml:space="preserve"> </w:t>
      </w:r>
      <w:r>
        <w:t>Code</w:t>
      </w:r>
      <w:r w:rsidRPr="00BF0B06">
        <w:rPr>
          <w:lang w:val="ru-RU"/>
        </w:rPr>
        <w:t xml:space="preserve">, компилятора </w:t>
      </w:r>
      <w:r>
        <w:t>MinGW</w:t>
      </w:r>
      <w:r w:rsidRPr="00BF0B06">
        <w:rPr>
          <w:lang w:val="ru-RU"/>
        </w:rPr>
        <w:t xml:space="preserve"> (</w:t>
      </w:r>
      <w:r>
        <w:t>g</w:t>
      </w:r>
      <w:r w:rsidRPr="00BF0B06">
        <w:rPr>
          <w:lang w:val="ru-RU"/>
        </w:rPr>
        <w:t xml:space="preserve">++ 13.1), системы сборки </w:t>
      </w:r>
      <w:r>
        <w:t>CMake</w:t>
      </w:r>
      <w:r w:rsidRPr="00BF0B06">
        <w:rPr>
          <w:lang w:val="ru-RU"/>
        </w:rPr>
        <w:t xml:space="preserve"> с генератором </w:t>
      </w:r>
      <w:r>
        <w:t>Ninja</w:t>
      </w:r>
      <w:r w:rsidRPr="00BF0B06">
        <w:rPr>
          <w:lang w:val="ru-RU"/>
        </w:rPr>
        <w:t xml:space="preserve"> и библиотеки </w:t>
      </w:r>
      <w:r>
        <w:t>Qt</w:t>
      </w:r>
      <w:r w:rsidRPr="00BF0B06">
        <w:rPr>
          <w:lang w:val="ru-RU"/>
        </w:rPr>
        <w:t xml:space="preserve"> 6.11.1 (модуль </w:t>
      </w:r>
      <w:r>
        <w:t>Widgets</w:t>
      </w:r>
      <w:r w:rsidRPr="00BF0B06">
        <w:rPr>
          <w:lang w:val="ru-RU"/>
        </w:rPr>
        <w:t xml:space="preserve">). Результатом работы должно стать приложение с графическим интерфейсом, исходный код которого разделён по паттерну </w:t>
      </w:r>
      <w:r>
        <w:t>MVC</w:t>
      </w:r>
      <w:r w:rsidRPr="00BF0B06">
        <w:rPr>
          <w:lang w:val="ru-RU"/>
        </w:rPr>
        <w:t xml:space="preserve"> и не требует установки дополнительных библиотек, кроме поставляемых с </w:t>
      </w:r>
      <w:r>
        <w:t>Qt</w:t>
      </w:r>
      <w:r w:rsidRPr="00BF0B06">
        <w:rPr>
          <w:lang w:val="ru-RU"/>
        </w:rPr>
        <w:t>.</w:t>
      </w:r>
    </w:p>
    <w:p w14:paraId="63DD6586" w14:textId="77777777" w:rsidR="00F143AF" w:rsidRPr="00F143AF" w:rsidRDefault="00F143AF">
      <w:pPr>
        <w:pStyle w:val="a"/>
        <w:rPr>
          <w:lang w:val="ru-RU"/>
        </w:rPr>
      </w:pPr>
      <w:r w:rsidRPr="00F143AF">
        <w:rPr>
          <w:lang w:val="ru-RU"/>
        </w:rPr>
        <w:br w:type="page"/>
      </w:r>
    </w:p>
    <w:p w14:paraId="3F8CA178" w14:textId="77777777" w:rsidR="006E177F" w:rsidRPr="00F143AF" w:rsidRDefault="00000000">
      <w:pPr>
        <w:pStyle w:val="a"/>
        <w:rPr>
          <w:lang w:val="ru-RU"/>
        </w:rPr>
      </w:pPr>
      <w:r w:rsidRPr="00F143AF">
        <w:rPr>
          <w:lang w:val="ru-RU"/>
        </w:rPr>
        <w:lastRenderedPageBreak/>
        <w:t>2 КРАТКИЕ ТЕОРЕТИЧЕСКИЕ СВЕДЕНИЯ</w:t>
      </w:r>
    </w:p>
    <w:p w14:paraId="111B3FA1" w14:textId="77777777" w:rsidR="006E177F" w:rsidRPr="00031B56" w:rsidRDefault="006E177F">
      <w:pPr>
        <w:pStyle w:val="a7"/>
        <w:rPr>
          <w:lang w:val="ru-RU"/>
        </w:rPr>
      </w:pPr>
    </w:p>
    <w:p w14:paraId="5D64BE75" w14:textId="77777777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>2.1 Интегрированная среда разработки и её компоненты</w:t>
      </w:r>
    </w:p>
    <w:p w14:paraId="7CEB6677" w14:textId="77777777" w:rsidR="006E177F" w:rsidRPr="00F143AF" w:rsidRDefault="006E177F">
      <w:pPr>
        <w:pStyle w:val="a7"/>
        <w:rPr>
          <w:lang w:val="ru-RU"/>
        </w:rPr>
      </w:pPr>
    </w:p>
    <w:p w14:paraId="6DC6ECDF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>Интегрированная среда разработки (</w:t>
      </w:r>
      <w:r>
        <w:t>Integrated</w:t>
      </w:r>
      <w:r w:rsidRPr="00F143AF">
        <w:rPr>
          <w:lang w:val="ru-RU"/>
        </w:rPr>
        <w:t xml:space="preserve"> </w:t>
      </w:r>
      <w:r>
        <w:t>Development</w:t>
      </w:r>
      <w:r w:rsidRPr="00F143AF">
        <w:rPr>
          <w:lang w:val="ru-RU"/>
        </w:rPr>
        <w:t xml:space="preserve"> </w:t>
      </w:r>
      <w:r>
        <w:t>Environment</w:t>
      </w:r>
      <w:r w:rsidRPr="00F143AF">
        <w:rPr>
          <w:lang w:val="ru-RU"/>
        </w:rPr>
        <w:t xml:space="preserve">, </w:t>
      </w:r>
      <w:r>
        <w:t>IDE</w:t>
      </w:r>
      <w:r w:rsidRPr="00F143AF">
        <w:rPr>
          <w:lang w:val="ru-RU"/>
        </w:rPr>
        <w:t>) объединяет инструменты, необходимые для создания программы: редактор исходного кода, средства навигации и рефакторинга, систему сборки, средства запуска, отладчик, терминал, интеграцию с системой контроля версий и механизм расширений.</w:t>
      </w:r>
    </w:p>
    <w:p w14:paraId="037A1AC8" w14:textId="77777777" w:rsidR="006E177F" w:rsidRPr="00F143AF" w:rsidRDefault="00000000">
      <w:pPr>
        <w:rPr>
          <w:lang w:val="ru-RU"/>
        </w:rPr>
      </w:pPr>
      <w:r>
        <w:t>Visual</w:t>
      </w:r>
      <w:r w:rsidRPr="00F143AF">
        <w:rPr>
          <w:lang w:val="ru-RU"/>
        </w:rPr>
        <w:t xml:space="preserve"> </w:t>
      </w:r>
      <w:r>
        <w:t>Studio</w:t>
      </w:r>
      <w:r w:rsidRPr="00F143AF">
        <w:rPr>
          <w:lang w:val="ru-RU"/>
        </w:rPr>
        <w:t xml:space="preserve"> </w:t>
      </w:r>
      <w:r>
        <w:t>Code</w:t>
      </w:r>
      <w:r w:rsidRPr="00F143AF">
        <w:rPr>
          <w:lang w:val="ru-RU"/>
        </w:rPr>
        <w:t xml:space="preserve"> – расширяемая среда разработки, в которой перечисленные компоненты представлены отдельными областями и расширениями. Основные элементы окна: боковая панель </w:t>
      </w:r>
      <w:r>
        <w:t>Explorer</w:t>
      </w:r>
      <w:r w:rsidRPr="00F143AF">
        <w:rPr>
          <w:lang w:val="ru-RU"/>
        </w:rPr>
        <w:t xml:space="preserve"> с деревом проекта, редактор с вкладками файлов, панель </w:t>
      </w:r>
      <w:r>
        <w:t>Problems</w:t>
      </w:r>
      <w:r w:rsidRPr="00F143AF">
        <w:rPr>
          <w:lang w:val="ru-RU"/>
        </w:rPr>
        <w:t xml:space="preserve"> с ошибками и предупреждениями, терминал, консоль отладки </w:t>
      </w:r>
      <w:r>
        <w:t>Debug</w:t>
      </w:r>
      <w:r w:rsidRPr="00F143AF">
        <w:rPr>
          <w:lang w:val="ru-RU"/>
        </w:rPr>
        <w:t xml:space="preserve"> </w:t>
      </w:r>
      <w:r>
        <w:t>Console</w:t>
      </w:r>
      <w:r w:rsidRPr="00F143AF">
        <w:rPr>
          <w:lang w:val="ru-RU"/>
        </w:rPr>
        <w:t xml:space="preserve"> и панель управления системой контроля версий </w:t>
      </w:r>
      <w:r>
        <w:t>Source</w:t>
      </w:r>
      <w:r w:rsidRPr="00F143AF">
        <w:rPr>
          <w:lang w:val="ru-RU"/>
        </w:rPr>
        <w:t xml:space="preserve"> </w:t>
      </w:r>
      <w:r>
        <w:t>Control</w:t>
      </w:r>
      <w:r w:rsidRPr="00F143AF">
        <w:rPr>
          <w:lang w:val="ru-RU"/>
        </w:rPr>
        <w:t xml:space="preserve">. Поддержка языка </w:t>
      </w:r>
      <w:r>
        <w:t>C</w:t>
      </w:r>
      <w:r w:rsidRPr="00F143AF">
        <w:rPr>
          <w:lang w:val="ru-RU"/>
        </w:rPr>
        <w:t xml:space="preserve">++ добавляется набором расширений </w:t>
      </w:r>
      <w:r>
        <w:t>C</w:t>
      </w:r>
      <w:r w:rsidRPr="00F143AF">
        <w:rPr>
          <w:lang w:val="ru-RU"/>
        </w:rPr>
        <w:t>/</w:t>
      </w:r>
      <w:r>
        <w:t>C</w:t>
      </w:r>
      <w:r w:rsidRPr="00F143AF">
        <w:rPr>
          <w:lang w:val="ru-RU"/>
        </w:rPr>
        <w:t xml:space="preserve">++ </w:t>
      </w:r>
      <w:r>
        <w:t>Extension</w:t>
      </w:r>
      <w:r w:rsidRPr="00F143AF">
        <w:rPr>
          <w:lang w:val="ru-RU"/>
        </w:rPr>
        <w:t xml:space="preserve"> </w:t>
      </w:r>
      <w:r>
        <w:t>Pack</w:t>
      </w:r>
      <w:r w:rsidRPr="00F143AF">
        <w:rPr>
          <w:lang w:val="ru-RU"/>
        </w:rPr>
        <w:t xml:space="preserve">, а сборка проекта выполняется расширением </w:t>
      </w:r>
      <w:r>
        <w:t>CMake</w:t>
      </w:r>
      <w:r w:rsidRPr="00F143AF">
        <w:rPr>
          <w:lang w:val="ru-RU"/>
        </w:rPr>
        <w:t xml:space="preserve"> </w:t>
      </w:r>
      <w:r>
        <w:t>Tools</w:t>
      </w:r>
      <w:r w:rsidRPr="00F143AF">
        <w:rPr>
          <w:lang w:val="ru-RU"/>
        </w:rPr>
        <w:t>.</w:t>
      </w:r>
    </w:p>
    <w:p w14:paraId="7E621031" w14:textId="77777777" w:rsidR="006E177F" w:rsidRPr="00F143AF" w:rsidRDefault="006E177F">
      <w:pPr>
        <w:pStyle w:val="a7"/>
        <w:rPr>
          <w:lang w:val="ru-RU"/>
        </w:rPr>
      </w:pPr>
    </w:p>
    <w:p w14:paraId="13142815" w14:textId="77777777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 xml:space="preserve">2.2 Редактирование и навигация в </w:t>
      </w:r>
      <w:r>
        <w:t>Visual</w:t>
      </w:r>
      <w:r w:rsidRPr="00F143AF">
        <w:rPr>
          <w:lang w:val="ru-RU"/>
        </w:rPr>
        <w:t xml:space="preserve"> </w:t>
      </w:r>
      <w:r>
        <w:t>Studio</w:t>
      </w:r>
      <w:r w:rsidRPr="00F143AF">
        <w:rPr>
          <w:lang w:val="ru-RU"/>
        </w:rPr>
        <w:t xml:space="preserve"> </w:t>
      </w:r>
      <w:r>
        <w:t>Code</w:t>
      </w:r>
    </w:p>
    <w:p w14:paraId="07525FE9" w14:textId="77777777" w:rsidR="006E177F" w:rsidRPr="00F143AF" w:rsidRDefault="006E177F">
      <w:pPr>
        <w:pStyle w:val="a7"/>
        <w:rPr>
          <w:lang w:val="ru-RU"/>
        </w:rPr>
      </w:pPr>
    </w:p>
    <w:p w14:paraId="7E361C8C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Редактор </w:t>
      </w:r>
      <w:r>
        <w:t>Visual</w:t>
      </w:r>
      <w:r w:rsidRPr="00F143AF">
        <w:rPr>
          <w:lang w:val="ru-RU"/>
        </w:rPr>
        <w:t xml:space="preserve"> </w:t>
      </w:r>
      <w:r>
        <w:t>Studio</w:t>
      </w:r>
      <w:r w:rsidRPr="00F143AF">
        <w:rPr>
          <w:lang w:val="ru-RU"/>
        </w:rPr>
        <w:t xml:space="preserve"> </w:t>
      </w:r>
      <w:r>
        <w:t>Code</w:t>
      </w:r>
      <w:r w:rsidRPr="00F143AF">
        <w:rPr>
          <w:lang w:val="ru-RU"/>
        </w:rPr>
        <w:t xml:space="preserve"> поддерживает автодополнение (</w:t>
      </w:r>
      <w:r>
        <w:t>IntelliSense</w:t>
      </w:r>
      <w:r w:rsidRPr="00F143AF">
        <w:rPr>
          <w:lang w:val="ru-RU"/>
        </w:rPr>
        <w:t xml:space="preserve">), подсказки типов, быстрые исправления, переход к определению и поиск использований. Основные приёмы работы: </w:t>
      </w:r>
      <w:r>
        <w:t>Ctrl</w:t>
      </w:r>
      <w:r w:rsidRPr="00F143AF">
        <w:rPr>
          <w:lang w:val="ru-RU"/>
        </w:rPr>
        <w:t>+</w:t>
      </w:r>
      <w:r>
        <w:t>P</w:t>
      </w:r>
      <w:r w:rsidRPr="00F143AF">
        <w:rPr>
          <w:lang w:val="ru-RU"/>
        </w:rPr>
        <w:t xml:space="preserve"> – быстрый переход к файлу, </w:t>
      </w:r>
      <w:r>
        <w:t>Ctrl</w:t>
      </w:r>
      <w:r w:rsidRPr="00F143AF">
        <w:rPr>
          <w:lang w:val="ru-RU"/>
        </w:rPr>
        <w:t>+</w:t>
      </w:r>
      <w:r>
        <w:t>Shift</w:t>
      </w:r>
      <w:r w:rsidRPr="00F143AF">
        <w:rPr>
          <w:lang w:val="ru-RU"/>
        </w:rPr>
        <w:t>+</w:t>
      </w:r>
      <w:r>
        <w:t>P</w:t>
      </w:r>
      <w:r w:rsidRPr="00F143AF">
        <w:rPr>
          <w:lang w:val="ru-RU"/>
        </w:rPr>
        <w:t xml:space="preserve"> – палитра команд, </w:t>
      </w:r>
      <w:r>
        <w:t>Ctrl</w:t>
      </w:r>
      <w:r w:rsidRPr="00F143AF">
        <w:rPr>
          <w:lang w:val="ru-RU"/>
        </w:rPr>
        <w:t>+</w:t>
      </w:r>
      <w:r>
        <w:t>Shift</w:t>
      </w:r>
      <w:r w:rsidRPr="00F143AF">
        <w:rPr>
          <w:lang w:val="ru-RU"/>
        </w:rPr>
        <w:t>+</w:t>
      </w:r>
      <w:r>
        <w:t>F</w:t>
      </w:r>
      <w:r w:rsidRPr="00F143AF">
        <w:rPr>
          <w:lang w:val="ru-RU"/>
        </w:rPr>
        <w:t xml:space="preserve"> – поиск по проекту, </w:t>
      </w:r>
      <w:r>
        <w:t>F</w:t>
      </w:r>
      <w:r w:rsidRPr="00F143AF">
        <w:rPr>
          <w:lang w:val="ru-RU"/>
        </w:rPr>
        <w:t xml:space="preserve">12 – переход к определению, </w:t>
      </w:r>
      <w:r>
        <w:t>Shift</w:t>
      </w:r>
      <w:r w:rsidRPr="00F143AF">
        <w:rPr>
          <w:lang w:val="ru-RU"/>
        </w:rPr>
        <w:t>+</w:t>
      </w:r>
      <w:r>
        <w:t>F</w:t>
      </w:r>
      <w:r w:rsidRPr="00F143AF">
        <w:rPr>
          <w:lang w:val="ru-RU"/>
        </w:rPr>
        <w:t xml:space="preserve">12 – поиск использований, </w:t>
      </w:r>
      <w:r>
        <w:t>F</w:t>
      </w:r>
      <w:r w:rsidRPr="00F143AF">
        <w:rPr>
          <w:lang w:val="ru-RU"/>
        </w:rPr>
        <w:t xml:space="preserve">2 – безопасное переименование символа, </w:t>
      </w:r>
      <w:r>
        <w:t>Shift</w:t>
      </w:r>
      <w:r w:rsidRPr="00F143AF">
        <w:rPr>
          <w:lang w:val="ru-RU"/>
        </w:rPr>
        <w:t>+</w:t>
      </w:r>
      <w:r>
        <w:t>Alt</w:t>
      </w:r>
      <w:r w:rsidRPr="00F143AF">
        <w:rPr>
          <w:lang w:val="ru-RU"/>
        </w:rPr>
        <w:t>+</w:t>
      </w:r>
      <w:r>
        <w:t>F</w:t>
      </w:r>
      <w:r w:rsidRPr="00F143AF">
        <w:rPr>
          <w:lang w:val="ru-RU"/>
        </w:rPr>
        <w:t xml:space="preserve"> – форматирование документа, </w:t>
      </w:r>
      <w:r>
        <w:t>Ctrl</w:t>
      </w:r>
      <w:r w:rsidRPr="00F143AF">
        <w:rPr>
          <w:lang w:val="ru-RU"/>
        </w:rPr>
        <w:t xml:space="preserve">+/ – комментарий строки. Встроенная проверка кода отображает ошибки и предупреждения в панели </w:t>
      </w:r>
      <w:r>
        <w:t>Problems</w:t>
      </w:r>
      <w:r w:rsidRPr="00F143AF">
        <w:rPr>
          <w:lang w:val="ru-RU"/>
        </w:rPr>
        <w:t xml:space="preserve">, а структура текущего файла – в панели </w:t>
      </w:r>
      <w:r>
        <w:t>Outline</w:t>
      </w:r>
      <w:r w:rsidRPr="00F143AF">
        <w:rPr>
          <w:lang w:val="ru-RU"/>
        </w:rPr>
        <w:t>.</w:t>
      </w:r>
    </w:p>
    <w:p w14:paraId="7CF21BD2" w14:textId="77777777" w:rsidR="006E177F" w:rsidRPr="00F143AF" w:rsidRDefault="006E177F">
      <w:pPr>
        <w:pStyle w:val="a7"/>
        <w:rPr>
          <w:lang w:val="ru-RU"/>
        </w:rPr>
      </w:pPr>
    </w:p>
    <w:p w14:paraId="6F2235F5" w14:textId="77777777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 xml:space="preserve">2.3 Сборка, запуск и отладка приложения на </w:t>
      </w:r>
      <w:r>
        <w:t>C</w:t>
      </w:r>
      <w:r w:rsidRPr="00F143AF">
        <w:rPr>
          <w:lang w:val="ru-RU"/>
        </w:rPr>
        <w:t xml:space="preserve">++ с библиотекой </w:t>
      </w:r>
      <w:r>
        <w:t>Qt</w:t>
      </w:r>
    </w:p>
    <w:p w14:paraId="0E7CDCC9" w14:textId="77777777" w:rsidR="006E177F" w:rsidRPr="00F143AF" w:rsidRDefault="006E177F">
      <w:pPr>
        <w:pStyle w:val="a7"/>
        <w:rPr>
          <w:lang w:val="ru-RU"/>
        </w:rPr>
      </w:pPr>
    </w:p>
    <w:p w14:paraId="672ECA55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Исходные файлы </w:t>
      </w:r>
      <w:r>
        <w:t>C</w:t>
      </w:r>
      <w:r w:rsidRPr="00F143AF">
        <w:rPr>
          <w:lang w:val="ru-RU"/>
        </w:rPr>
        <w:t xml:space="preserve">++ компилируются в машинный код. В работе используется компилятор </w:t>
      </w:r>
      <w:r>
        <w:t>MinGW</w:t>
      </w:r>
      <w:r w:rsidRPr="00F143AF">
        <w:rPr>
          <w:lang w:val="ru-RU"/>
        </w:rPr>
        <w:t xml:space="preserve"> (</w:t>
      </w:r>
      <w:r>
        <w:t>g</w:t>
      </w:r>
      <w:r w:rsidRPr="00F143AF">
        <w:rPr>
          <w:lang w:val="ru-RU"/>
        </w:rPr>
        <w:t xml:space="preserve">++ 13.1), генератор сборки </w:t>
      </w:r>
      <w:r>
        <w:t>Ninja</w:t>
      </w:r>
      <w:r w:rsidRPr="00F143AF">
        <w:rPr>
          <w:lang w:val="ru-RU"/>
        </w:rPr>
        <w:t xml:space="preserve"> и система сборки </w:t>
      </w:r>
      <w:r>
        <w:t>CMake</w:t>
      </w:r>
      <w:r w:rsidRPr="00F143AF">
        <w:rPr>
          <w:lang w:val="ru-RU"/>
        </w:rPr>
        <w:t xml:space="preserve">: файл </w:t>
      </w:r>
      <w:r>
        <w:t>CMakeLists</w:t>
      </w:r>
      <w:r w:rsidRPr="00F143AF">
        <w:rPr>
          <w:lang w:val="ru-RU"/>
        </w:rPr>
        <w:t>.</w:t>
      </w:r>
      <w:r>
        <w:t>txt</w:t>
      </w:r>
      <w:r w:rsidRPr="00F143AF">
        <w:rPr>
          <w:lang w:val="ru-RU"/>
        </w:rPr>
        <w:t xml:space="preserve"> описывает проект, подключение библиотеки </w:t>
      </w:r>
      <w:r>
        <w:t>Qt</w:t>
      </w:r>
      <w:r w:rsidRPr="00F143AF">
        <w:rPr>
          <w:lang w:val="ru-RU"/>
        </w:rPr>
        <w:t xml:space="preserve"> 6 </w:t>
      </w:r>
      <w:r>
        <w:t>Widgets</w:t>
      </w:r>
      <w:r w:rsidRPr="00F143AF">
        <w:rPr>
          <w:lang w:val="ru-RU"/>
        </w:rPr>
        <w:t xml:space="preserve"> и список исходных файлов. Сборка выполняется командами</w:t>
      </w:r>
    </w:p>
    <w:p w14:paraId="09150B61" w14:textId="77777777" w:rsidR="006E177F" w:rsidRPr="001B7666" w:rsidRDefault="00000000">
      <w:pPr>
        <w:pStyle w:val="a4"/>
        <w:rPr>
          <w:rFonts w:ascii="Courier New" w:hAnsi="Courier New" w:cs="Courier New"/>
          <w:sz w:val="24"/>
          <w:szCs w:val="32"/>
        </w:rPr>
      </w:pPr>
      <w:r w:rsidRPr="00F23D05">
        <w:rPr>
          <w:rFonts w:ascii="Courier New" w:hAnsi="Courier New" w:cs="Courier New"/>
          <w:sz w:val="24"/>
          <w:szCs w:val="32"/>
        </w:rPr>
        <w:t>cmake</w:t>
      </w:r>
      <w:r w:rsidRPr="001B7666">
        <w:rPr>
          <w:rFonts w:ascii="Courier New" w:hAnsi="Courier New" w:cs="Courier New"/>
          <w:sz w:val="24"/>
          <w:szCs w:val="32"/>
        </w:rPr>
        <w:t xml:space="preserve"> -</w:t>
      </w:r>
      <w:r w:rsidRPr="00F23D05">
        <w:rPr>
          <w:rFonts w:ascii="Courier New" w:hAnsi="Courier New" w:cs="Courier New"/>
          <w:sz w:val="24"/>
          <w:szCs w:val="32"/>
        </w:rPr>
        <w:t>S</w:t>
      </w:r>
      <w:r w:rsidRPr="001B7666">
        <w:rPr>
          <w:rFonts w:ascii="Courier New" w:hAnsi="Courier New" w:cs="Courier New"/>
          <w:sz w:val="24"/>
          <w:szCs w:val="32"/>
        </w:rPr>
        <w:t xml:space="preserve"> . -</w:t>
      </w:r>
      <w:r w:rsidRPr="00F23D05">
        <w:rPr>
          <w:rFonts w:ascii="Courier New" w:hAnsi="Courier New" w:cs="Courier New"/>
          <w:sz w:val="24"/>
          <w:szCs w:val="32"/>
        </w:rPr>
        <w:t>B</w:t>
      </w:r>
      <w:r w:rsidRPr="001B7666">
        <w:rPr>
          <w:rFonts w:ascii="Courier New" w:hAnsi="Courier New" w:cs="Courier New"/>
          <w:sz w:val="24"/>
          <w:szCs w:val="32"/>
        </w:rPr>
        <w:t xml:space="preserve"> </w:t>
      </w:r>
      <w:r w:rsidRPr="00F23D05">
        <w:rPr>
          <w:rFonts w:ascii="Courier New" w:hAnsi="Courier New" w:cs="Courier New"/>
          <w:sz w:val="24"/>
          <w:szCs w:val="32"/>
        </w:rPr>
        <w:t>build</w:t>
      </w:r>
      <w:r w:rsidRPr="001B7666">
        <w:rPr>
          <w:rFonts w:ascii="Courier New" w:hAnsi="Courier New" w:cs="Courier New"/>
          <w:sz w:val="24"/>
          <w:szCs w:val="32"/>
        </w:rPr>
        <w:t xml:space="preserve"> -</w:t>
      </w:r>
      <w:r w:rsidRPr="00F23D05">
        <w:rPr>
          <w:rFonts w:ascii="Courier New" w:hAnsi="Courier New" w:cs="Courier New"/>
          <w:sz w:val="24"/>
          <w:szCs w:val="32"/>
        </w:rPr>
        <w:t>G</w:t>
      </w:r>
      <w:r w:rsidRPr="001B7666">
        <w:rPr>
          <w:rFonts w:ascii="Courier New" w:hAnsi="Courier New" w:cs="Courier New"/>
          <w:sz w:val="24"/>
          <w:szCs w:val="32"/>
        </w:rPr>
        <w:t xml:space="preserve"> </w:t>
      </w:r>
      <w:r w:rsidRPr="00F23D05">
        <w:rPr>
          <w:rFonts w:ascii="Courier New" w:hAnsi="Courier New" w:cs="Courier New"/>
          <w:sz w:val="24"/>
          <w:szCs w:val="32"/>
        </w:rPr>
        <w:t>Ninja</w:t>
      </w:r>
      <w:r w:rsidRPr="001B7666">
        <w:rPr>
          <w:rFonts w:ascii="Courier New" w:hAnsi="Courier New" w:cs="Courier New"/>
          <w:sz w:val="24"/>
          <w:szCs w:val="32"/>
        </w:rPr>
        <w:t xml:space="preserve"> -</w:t>
      </w:r>
      <w:r w:rsidRPr="00F23D05">
        <w:rPr>
          <w:rFonts w:ascii="Courier New" w:hAnsi="Courier New" w:cs="Courier New"/>
          <w:sz w:val="24"/>
          <w:szCs w:val="32"/>
        </w:rPr>
        <w:t>DCMAKE</w:t>
      </w:r>
      <w:r w:rsidRPr="001B7666">
        <w:rPr>
          <w:rFonts w:ascii="Courier New" w:hAnsi="Courier New" w:cs="Courier New"/>
          <w:sz w:val="24"/>
          <w:szCs w:val="32"/>
        </w:rPr>
        <w:t>_</w:t>
      </w:r>
      <w:r w:rsidRPr="00F23D05">
        <w:rPr>
          <w:rFonts w:ascii="Courier New" w:hAnsi="Courier New" w:cs="Courier New"/>
          <w:sz w:val="24"/>
          <w:szCs w:val="32"/>
        </w:rPr>
        <w:t>PREFIX</w:t>
      </w:r>
      <w:r w:rsidRPr="001B7666">
        <w:rPr>
          <w:rFonts w:ascii="Courier New" w:hAnsi="Courier New" w:cs="Courier New"/>
          <w:sz w:val="24"/>
          <w:szCs w:val="32"/>
        </w:rPr>
        <w:t>_</w:t>
      </w:r>
      <w:r w:rsidRPr="00F23D05">
        <w:rPr>
          <w:rFonts w:ascii="Courier New" w:hAnsi="Courier New" w:cs="Courier New"/>
          <w:sz w:val="24"/>
          <w:szCs w:val="32"/>
        </w:rPr>
        <w:t>PATH</w:t>
      </w:r>
      <w:r w:rsidRPr="001B7666">
        <w:rPr>
          <w:rFonts w:ascii="Courier New" w:hAnsi="Courier New" w:cs="Courier New"/>
          <w:sz w:val="24"/>
          <w:szCs w:val="32"/>
        </w:rPr>
        <w:t>=</w:t>
      </w:r>
      <w:r w:rsidRPr="00F23D05">
        <w:rPr>
          <w:rFonts w:ascii="Courier New" w:hAnsi="Courier New" w:cs="Courier New"/>
          <w:sz w:val="24"/>
          <w:szCs w:val="32"/>
        </w:rPr>
        <w:t>C</w:t>
      </w:r>
      <w:r w:rsidRPr="001B7666">
        <w:rPr>
          <w:rFonts w:ascii="Courier New" w:hAnsi="Courier New" w:cs="Courier New"/>
          <w:sz w:val="24"/>
          <w:szCs w:val="32"/>
        </w:rPr>
        <w:t>:/</w:t>
      </w:r>
      <w:r w:rsidRPr="00F23D05">
        <w:rPr>
          <w:rFonts w:ascii="Courier New" w:hAnsi="Courier New" w:cs="Courier New"/>
          <w:sz w:val="24"/>
          <w:szCs w:val="32"/>
        </w:rPr>
        <w:t>Qt</w:t>
      </w:r>
      <w:r w:rsidRPr="001B7666">
        <w:rPr>
          <w:rFonts w:ascii="Courier New" w:hAnsi="Courier New" w:cs="Courier New"/>
          <w:sz w:val="24"/>
          <w:szCs w:val="32"/>
        </w:rPr>
        <w:t>/6.11.1/</w:t>
      </w:r>
      <w:r w:rsidRPr="00F23D05">
        <w:rPr>
          <w:rFonts w:ascii="Courier New" w:hAnsi="Courier New" w:cs="Courier New"/>
          <w:sz w:val="24"/>
          <w:szCs w:val="32"/>
        </w:rPr>
        <w:t>mingw</w:t>
      </w:r>
      <w:r w:rsidRPr="001B7666">
        <w:rPr>
          <w:rFonts w:ascii="Courier New" w:hAnsi="Courier New" w:cs="Courier New"/>
          <w:sz w:val="24"/>
          <w:szCs w:val="32"/>
        </w:rPr>
        <w:t>_64</w:t>
      </w:r>
    </w:p>
    <w:p w14:paraId="07623C51" w14:textId="77777777" w:rsidR="006E177F" w:rsidRPr="001B7666" w:rsidRDefault="00000000">
      <w:pPr>
        <w:pStyle w:val="a4"/>
        <w:rPr>
          <w:rFonts w:ascii="Courier New" w:hAnsi="Courier New" w:cs="Courier New"/>
          <w:sz w:val="24"/>
          <w:szCs w:val="32"/>
        </w:rPr>
      </w:pPr>
      <w:r w:rsidRPr="00F23D05">
        <w:rPr>
          <w:rFonts w:ascii="Courier New" w:hAnsi="Courier New" w:cs="Courier New"/>
          <w:sz w:val="24"/>
          <w:szCs w:val="32"/>
        </w:rPr>
        <w:t>cmake</w:t>
      </w:r>
      <w:r w:rsidRPr="001B7666">
        <w:rPr>
          <w:rFonts w:ascii="Courier New" w:hAnsi="Courier New" w:cs="Courier New"/>
          <w:sz w:val="24"/>
          <w:szCs w:val="32"/>
        </w:rPr>
        <w:t xml:space="preserve"> --</w:t>
      </w:r>
      <w:r w:rsidRPr="00F23D05">
        <w:rPr>
          <w:rFonts w:ascii="Courier New" w:hAnsi="Courier New" w:cs="Courier New"/>
          <w:sz w:val="24"/>
          <w:szCs w:val="32"/>
        </w:rPr>
        <w:t>build</w:t>
      </w:r>
      <w:r w:rsidRPr="001B7666">
        <w:rPr>
          <w:rFonts w:ascii="Courier New" w:hAnsi="Courier New" w:cs="Courier New"/>
          <w:sz w:val="24"/>
          <w:szCs w:val="32"/>
        </w:rPr>
        <w:t xml:space="preserve"> </w:t>
      </w:r>
      <w:r w:rsidRPr="00F23D05">
        <w:rPr>
          <w:rFonts w:ascii="Courier New" w:hAnsi="Courier New" w:cs="Courier New"/>
          <w:sz w:val="24"/>
          <w:szCs w:val="32"/>
        </w:rPr>
        <w:t>build</w:t>
      </w:r>
    </w:p>
    <w:p w14:paraId="5EB0AC1E" w14:textId="77777777" w:rsidR="006E177F" w:rsidRPr="001B7666" w:rsidRDefault="00000000">
      <w:r w:rsidRPr="00F143AF">
        <w:rPr>
          <w:lang w:val="ru-RU"/>
        </w:rPr>
        <w:t>В</w:t>
      </w:r>
      <w:r w:rsidRPr="001B7666">
        <w:t xml:space="preserve"> </w:t>
      </w:r>
      <w:r>
        <w:t>Visual</w:t>
      </w:r>
      <w:r w:rsidRPr="001B7666">
        <w:t xml:space="preserve"> </w:t>
      </w:r>
      <w:r>
        <w:t>Studio</w:t>
      </w:r>
      <w:r w:rsidRPr="001B7666">
        <w:t xml:space="preserve"> </w:t>
      </w:r>
      <w:r>
        <w:t>Code</w:t>
      </w:r>
      <w:r w:rsidRPr="001B7666">
        <w:t xml:space="preserve"> </w:t>
      </w:r>
      <w:r w:rsidRPr="00F143AF">
        <w:rPr>
          <w:lang w:val="ru-RU"/>
        </w:rPr>
        <w:t>эти</w:t>
      </w:r>
      <w:r w:rsidRPr="001B7666">
        <w:t xml:space="preserve"> </w:t>
      </w:r>
      <w:r w:rsidRPr="00F143AF">
        <w:rPr>
          <w:lang w:val="ru-RU"/>
        </w:rPr>
        <w:t>команды</w:t>
      </w:r>
      <w:r w:rsidRPr="001B7666">
        <w:t xml:space="preserve"> </w:t>
      </w:r>
      <w:r w:rsidRPr="00F143AF">
        <w:rPr>
          <w:lang w:val="ru-RU"/>
        </w:rPr>
        <w:t>оформлены</w:t>
      </w:r>
      <w:r w:rsidRPr="001B7666">
        <w:t xml:space="preserve"> </w:t>
      </w:r>
      <w:r w:rsidRPr="00F143AF">
        <w:rPr>
          <w:lang w:val="ru-RU"/>
        </w:rPr>
        <w:t>задачей</w:t>
      </w:r>
      <w:r w:rsidRPr="001B7666">
        <w:t xml:space="preserve"> </w:t>
      </w:r>
      <w:r w:rsidRPr="00F143AF">
        <w:rPr>
          <w:lang w:val="ru-RU"/>
        </w:rPr>
        <w:t>в</w:t>
      </w:r>
      <w:r w:rsidRPr="001B7666">
        <w:t xml:space="preserve"> </w:t>
      </w:r>
      <w:r w:rsidRPr="00F143AF">
        <w:rPr>
          <w:lang w:val="ru-RU"/>
        </w:rPr>
        <w:t>файле</w:t>
      </w:r>
      <w:r w:rsidRPr="001B7666">
        <w:t xml:space="preserve"> .</w:t>
      </w:r>
      <w:r>
        <w:t>vscode</w:t>
      </w:r>
      <w:r w:rsidRPr="001B7666">
        <w:t>/</w:t>
      </w:r>
      <w:r>
        <w:t>tasks</w:t>
      </w:r>
      <w:r w:rsidRPr="001B7666">
        <w:t>.</w:t>
      </w:r>
      <w:r>
        <w:t>json</w:t>
      </w:r>
      <w:r w:rsidRPr="001B7666">
        <w:t xml:space="preserve"> </w:t>
      </w:r>
      <w:r w:rsidRPr="00F143AF">
        <w:rPr>
          <w:lang w:val="ru-RU"/>
        </w:rPr>
        <w:t>и</w:t>
      </w:r>
      <w:r w:rsidRPr="001B7666">
        <w:t xml:space="preserve"> </w:t>
      </w:r>
      <w:r w:rsidRPr="00F143AF">
        <w:rPr>
          <w:lang w:val="ru-RU"/>
        </w:rPr>
        <w:t>запускаются</w:t>
      </w:r>
      <w:r w:rsidRPr="001B7666">
        <w:t xml:space="preserve"> </w:t>
      </w:r>
      <w:r w:rsidRPr="00F143AF">
        <w:rPr>
          <w:lang w:val="ru-RU"/>
        </w:rPr>
        <w:t>сочетанием</w:t>
      </w:r>
      <w:r w:rsidRPr="001B7666">
        <w:t xml:space="preserve"> </w:t>
      </w:r>
      <w:r w:rsidRPr="00F143AF">
        <w:rPr>
          <w:lang w:val="ru-RU"/>
        </w:rPr>
        <w:t>клавиш</w:t>
      </w:r>
      <w:r w:rsidRPr="001B7666">
        <w:t xml:space="preserve"> </w:t>
      </w:r>
      <w:r>
        <w:t>Ctrl</w:t>
      </w:r>
      <w:r w:rsidRPr="001B7666">
        <w:t>+</w:t>
      </w:r>
      <w:r>
        <w:t>Shift</w:t>
      </w:r>
      <w:r w:rsidRPr="001B7666">
        <w:t>+</w:t>
      </w:r>
      <w:r>
        <w:t>B</w:t>
      </w:r>
      <w:r w:rsidRPr="001B7666">
        <w:t xml:space="preserve">, </w:t>
      </w:r>
      <w:r w:rsidRPr="00F143AF">
        <w:rPr>
          <w:lang w:val="ru-RU"/>
        </w:rPr>
        <w:t>а</w:t>
      </w:r>
      <w:r w:rsidRPr="001B7666">
        <w:t xml:space="preserve"> </w:t>
      </w:r>
      <w:r w:rsidRPr="00F143AF">
        <w:rPr>
          <w:lang w:val="ru-RU"/>
        </w:rPr>
        <w:t>параметры</w:t>
      </w:r>
      <w:r w:rsidRPr="001B7666">
        <w:t xml:space="preserve"> </w:t>
      </w:r>
      <w:r w:rsidRPr="00F143AF">
        <w:rPr>
          <w:lang w:val="ru-RU"/>
        </w:rPr>
        <w:t>запуска</w:t>
      </w:r>
      <w:r w:rsidRPr="001B7666">
        <w:t xml:space="preserve"> </w:t>
      </w:r>
      <w:r w:rsidRPr="00F143AF">
        <w:rPr>
          <w:lang w:val="ru-RU"/>
        </w:rPr>
        <w:t>описаны</w:t>
      </w:r>
      <w:r w:rsidRPr="001B7666">
        <w:t xml:space="preserve"> </w:t>
      </w:r>
      <w:r w:rsidRPr="00F143AF">
        <w:rPr>
          <w:lang w:val="ru-RU"/>
        </w:rPr>
        <w:t>в</w:t>
      </w:r>
      <w:r w:rsidRPr="001B7666">
        <w:t xml:space="preserve"> </w:t>
      </w:r>
      <w:r w:rsidRPr="00F143AF">
        <w:rPr>
          <w:lang w:val="ru-RU"/>
        </w:rPr>
        <w:t>файле</w:t>
      </w:r>
      <w:r w:rsidRPr="001B7666">
        <w:t xml:space="preserve"> .</w:t>
      </w:r>
      <w:r>
        <w:t>vscode</w:t>
      </w:r>
      <w:r w:rsidRPr="001B7666">
        <w:t>/</w:t>
      </w:r>
      <w:r>
        <w:t>launch</w:t>
      </w:r>
      <w:r w:rsidRPr="001B7666">
        <w:t>.</w:t>
      </w:r>
      <w:r>
        <w:t>json</w:t>
      </w:r>
      <w:r w:rsidRPr="001B7666">
        <w:t>.</w:t>
      </w:r>
    </w:p>
    <w:p w14:paraId="3AC7D9AF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Отладка выполняется отладчиком </w:t>
      </w:r>
      <w:r>
        <w:t>GDB</w:t>
      </w:r>
      <w:r w:rsidRPr="00F143AF">
        <w:rPr>
          <w:lang w:val="ru-RU"/>
        </w:rPr>
        <w:t xml:space="preserve">. Точка останова устанавливается щелчком слева от строки или клавишей </w:t>
      </w:r>
      <w:r>
        <w:t>F</w:t>
      </w:r>
      <w:r w:rsidRPr="00F143AF">
        <w:rPr>
          <w:lang w:val="ru-RU"/>
        </w:rPr>
        <w:t xml:space="preserve">9, запуск отладки – </w:t>
      </w:r>
      <w:r w:rsidRPr="00F143AF">
        <w:rPr>
          <w:lang w:val="ru-RU"/>
        </w:rPr>
        <w:lastRenderedPageBreak/>
        <w:t xml:space="preserve">клавишей </w:t>
      </w:r>
      <w:r>
        <w:t>F</w:t>
      </w:r>
      <w:r w:rsidRPr="00F143AF">
        <w:rPr>
          <w:lang w:val="ru-RU"/>
        </w:rPr>
        <w:t xml:space="preserve">5. При остановке программы панель </w:t>
      </w:r>
      <w:r>
        <w:t>Run</w:t>
      </w:r>
      <w:r w:rsidRPr="00F143AF">
        <w:rPr>
          <w:lang w:val="ru-RU"/>
        </w:rPr>
        <w:t xml:space="preserve"> </w:t>
      </w:r>
      <w:r>
        <w:t>and</w:t>
      </w:r>
      <w:r w:rsidRPr="00F143AF">
        <w:rPr>
          <w:lang w:val="ru-RU"/>
        </w:rPr>
        <w:t xml:space="preserve"> </w:t>
      </w:r>
      <w:r>
        <w:t>Debug</w:t>
      </w:r>
      <w:r w:rsidRPr="00F143AF">
        <w:rPr>
          <w:lang w:val="ru-RU"/>
        </w:rPr>
        <w:t xml:space="preserve"> показывает стек вызовов </w:t>
      </w:r>
      <w:r>
        <w:t>Call</w:t>
      </w:r>
      <w:r w:rsidRPr="00F143AF">
        <w:rPr>
          <w:lang w:val="ru-RU"/>
        </w:rPr>
        <w:t xml:space="preserve"> </w:t>
      </w:r>
      <w:r>
        <w:t>Stack</w:t>
      </w:r>
      <w:r w:rsidRPr="00F143AF">
        <w:rPr>
          <w:lang w:val="ru-RU"/>
        </w:rPr>
        <w:t xml:space="preserve">, значения локальных переменных </w:t>
      </w:r>
      <w:r>
        <w:t>Variables</w:t>
      </w:r>
      <w:r w:rsidRPr="00F143AF">
        <w:rPr>
          <w:lang w:val="ru-RU"/>
        </w:rPr>
        <w:t xml:space="preserve"> и </w:t>
      </w:r>
      <w:r>
        <w:t>Watch</w:t>
      </w:r>
      <w:r w:rsidRPr="00F143AF">
        <w:rPr>
          <w:lang w:val="ru-RU"/>
        </w:rPr>
        <w:t xml:space="preserve">, а также консоль </w:t>
      </w:r>
      <w:r>
        <w:t>Debug</w:t>
      </w:r>
      <w:r w:rsidRPr="00F143AF">
        <w:rPr>
          <w:lang w:val="ru-RU"/>
        </w:rPr>
        <w:t xml:space="preserve"> </w:t>
      </w:r>
      <w:r>
        <w:t>Console</w:t>
      </w:r>
      <w:r w:rsidRPr="00F143AF">
        <w:rPr>
          <w:lang w:val="ru-RU"/>
        </w:rPr>
        <w:t xml:space="preserve">. Команды </w:t>
      </w:r>
      <w:r>
        <w:t>Step</w:t>
      </w:r>
      <w:r w:rsidRPr="00F143AF">
        <w:rPr>
          <w:lang w:val="ru-RU"/>
        </w:rPr>
        <w:t xml:space="preserve"> </w:t>
      </w:r>
      <w:r>
        <w:t>Over</w:t>
      </w:r>
      <w:r w:rsidRPr="00F143AF">
        <w:rPr>
          <w:lang w:val="ru-RU"/>
        </w:rPr>
        <w:t xml:space="preserve"> (</w:t>
      </w:r>
      <w:r>
        <w:t>F</w:t>
      </w:r>
      <w:r w:rsidRPr="00F143AF">
        <w:rPr>
          <w:lang w:val="ru-RU"/>
        </w:rPr>
        <w:t xml:space="preserve">10), </w:t>
      </w:r>
      <w:r>
        <w:t>Step</w:t>
      </w:r>
      <w:r w:rsidRPr="00F143AF">
        <w:rPr>
          <w:lang w:val="ru-RU"/>
        </w:rPr>
        <w:t xml:space="preserve"> </w:t>
      </w:r>
      <w:r>
        <w:t>Into</w:t>
      </w:r>
      <w:r w:rsidRPr="00F143AF">
        <w:rPr>
          <w:lang w:val="ru-RU"/>
        </w:rPr>
        <w:t xml:space="preserve"> (</w:t>
      </w:r>
      <w:r>
        <w:t>F</w:t>
      </w:r>
      <w:r w:rsidRPr="00F143AF">
        <w:rPr>
          <w:lang w:val="ru-RU"/>
        </w:rPr>
        <w:t xml:space="preserve">11) и </w:t>
      </w:r>
      <w:r>
        <w:t>Step</w:t>
      </w:r>
      <w:r w:rsidRPr="00F143AF">
        <w:rPr>
          <w:lang w:val="ru-RU"/>
        </w:rPr>
        <w:t xml:space="preserve"> </w:t>
      </w:r>
      <w:r>
        <w:t>Out</w:t>
      </w:r>
      <w:r w:rsidRPr="00F143AF">
        <w:rPr>
          <w:lang w:val="ru-RU"/>
        </w:rPr>
        <w:t xml:space="preserve"> (</w:t>
      </w:r>
      <w:r>
        <w:t>Shift</w:t>
      </w:r>
      <w:r w:rsidRPr="00F143AF">
        <w:rPr>
          <w:lang w:val="ru-RU"/>
        </w:rPr>
        <w:t>+</w:t>
      </w:r>
      <w:r>
        <w:t>F</w:t>
      </w:r>
      <w:r w:rsidRPr="00F143AF">
        <w:rPr>
          <w:lang w:val="ru-RU"/>
        </w:rPr>
        <w:t xml:space="preserve">11) позволяют выполнять программу пошагово, а окно </w:t>
      </w:r>
      <w:r>
        <w:t>Variables</w:t>
      </w:r>
      <w:r w:rsidRPr="00F143AF">
        <w:rPr>
          <w:lang w:val="ru-RU"/>
        </w:rPr>
        <w:t xml:space="preserve"> показывает, как изменяются значения переменных.</w:t>
      </w:r>
    </w:p>
    <w:p w14:paraId="1FF6DFCC" w14:textId="77777777" w:rsidR="006E177F" w:rsidRPr="00F143AF" w:rsidRDefault="006E177F">
      <w:pPr>
        <w:pStyle w:val="a7"/>
        <w:rPr>
          <w:lang w:val="ru-RU"/>
        </w:rPr>
      </w:pPr>
    </w:p>
    <w:p w14:paraId="5CF46B0D" w14:textId="77777777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 xml:space="preserve">2.4 Паттерн </w:t>
      </w:r>
      <w:r>
        <w:t>MVC</w:t>
      </w:r>
    </w:p>
    <w:p w14:paraId="27BBB8AD" w14:textId="77777777" w:rsidR="006E177F" w:rsidRPr="00F143AF" w:rsidRDefault="006E177F">
      <w:pPr>
        <w:pStyle w:val="a7"/>
        <w:rPr>
          <w:lang w:val="ru-RU"/>
        </w:rPr>
      </w:pPr>
    </w:p>
    <w:p w14:paraId="67A88E5A" w14:textId="77777777" w:rsidR="006E177F" w:rsidRPr="00F143AF" w:rsidRDefault="00000000">
      <w:pPr>
        <w:rPr>
          <w:lang w:val="ru-RU"/>
        </w:rPr>
      </w:pPr>
      <w:r>
        <w:t>MVC</w:t>
      </w:r>
      <w:r w:rsidRPr="00F143AF">
        <w:rPr>
          <w:lang w:val="ru-RU"/>
        </w:rPr>
        <w:t xml:space="preserve"> (</w:t>
      </w:r>
      <w:r>
        <w:t>Model</w:t>
      </w:r>
      <w:r w:rsidRPr="00F143AF">
        <w:rPr>
          <w:lang w:val="ru-RU"/>
        </w:rPr>
        <w:t xml:space="preserve"> – </w:t>
      </w:r>
      <w:r>
        <w:t>View</w:t>
      </w:r>
      <w:r w:rsidRPr="00F143AF">
        <w:rPr>
          <w:lang w:val="ru-RU"/>
        </w:rPr>
        <w:t xml:space="preserve"> – </w:t>
      </w:r>
      <w:r>
        <w:t>Controller</w:t>
      </w:r>
      <w:r w:rsidRPr="00F143AF">
        <w:rPr>
          <w:lang w:val="ru-RU"/>
        </w:rPr>
        <w:t>) – архитектурный паттерн, который разделяет приложение на три части. Модель хранит состояние и выполняет предметную логику, представление формирует интерфейс и отображает данные, контроллер обрабатывает действия пользователя и передаёт команды модели. Такое разделение уменьшает связанность классов: изменение интерфейса не требует изменения логики расчёта, а логику можно проверить независимо от графического интерфейса.</w:t>
      </w:r>
    </w:p>
    <w:p w14:paraId="4869F3CD" w14:textId="77777777" w:rsidR="006E177F" w:rsidRPr="00F143AF" w:rsidRDefault="006E177F">
      <w:pPr>
        <w:pStyle w:val="a7"/>
        <w:rPr>
          <w:lang w:val="ru-RU"/>
        </w:rPr>
      </w:pPr>
    </w:p>
    <w:p w14:paraId="23BAE8E6" w14:textId="77777777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>2.5 Активная и пассивная модель</w:t>
      </w:r>
    </w:p>
    <w:p w14:paraId="548588D5" w14:textId="77777777" w:rsidR="006E177F" w:rsidRPr="00F143AF" w:rsidRDefault="006E177F">
      <w:pPr>
        <w:pStyle w:val="a7"/>
        <w:rPr>
          <w:lang w:val="ru-RU"/>
        </w:rPr>
      </w:pPr>
    </w:p>
    <w:p w14:paraId="21DF45F2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>В варианте с пассивной моделью контроллер после изменения данных сам инициирует обновление представления. Активная модель сама сообщает подписчикам об изменении своего состояния, то есть реализует паттерн «Наблюдатель» (</w:t>
      </w:r>
      <w:r>
        <w:t>Observer</w:t>
      </w:r>
      <w:r w:rsidRPr="00F143AF">
        <w:rPr>
          <w:lang w:val="ru-RU"/>
        </w:rPr>
        <w:t xml:space="preserve">). В разработанном приложении класс </w:t>
      </w:r>
      <w:r>
        <w:t>CurrencyModel</w:t>
      </w:r>
      <w:r w:rsidRPr="00F143AF">
        <w:rPr>
          <w:lang w:val="ru-RU"/>
        </w:rPr>
        <w:t xml:space="preserve"> содержит список слушателей </w:t>
      </w:r>
      <w:r>
        <w:t>std</w:t>
      </w:r>
      <w:r w:rsidRPr="00F143AF">
        <w:rPr>
          <w:lang w:val="ru-RU"/>
        </w:rPr>
        <w:t>::</w:t>
      </w:r>
      <w:r>
        <w:t>vector</w:t>
      </w:r>
      <w:r w:rsidRPr="00F143AF">
        <w:rPr>
          <w:lang w:val="ru-RU"/>
        </w:rPr>
        <w:t>&lt;</w:t>
      </w:r>
      <w:r>
        <w:t>Listener</w:t>
      </w:r>
      <w:r w:rsidRPr="00F143AF">
        <w:rPr>
          <w:lang w:val="ru-RU"/>
        </w:rPr>
        <w:t xml:space="preserve">*&gt; и после успешного расчёта вызывает у каждого из них метод </w:t>
      </w:r>
      <w:r>
        <w:t>onModelChanged</w:t>
      </w:r>
      <w:r w:rsidRPr="00F143AF">
        <w:rPr>
          <w:lang w:val="ru-RU"/>
        </w:rPr>
        <w:t>(), поэтому главная форма обновляет метки автоматически.</w:t>
      </w:r>
    </w:p>
    <w:p w14:paraId="0D8B2457" w14:textId="77777777" w:rsidR="0023604B" w:rsidRPr="00BF0B06" w:rsidRDefault="00000000">
      <w:pPr>
        <w:rPr>
          <w:lang w:val="ru-RU"/>
        </w:rPr>
      </w:pPr>
      <w:r w:rsidRPr="00BF0B06">
        <w:rPr>
          <w:lang w:val="ru-RU"/>
        </w:rPr>
        <w:t xml:space="preserve">Паттерн «Наблюдатель», на котором основана активная модель, реализован в приложении вручную. Интерфейс </w:t>
      </w:r>
      <w:r>
        <w:t>Listener</w:t>
      </w:r>
      <w:r w:rsidRPr="00BF0B06">
        <w:rPr>
          <w:lang w:val="ru-RU"/>
        </w:rPr>
        <w:t xml:space="preserve"> объявляет единственный виртуальный метод </w:t>
      </w:r>
      <w:r>
        <w:t>onModelChanged</w:t>
      </w:r>
      <w:r w:rsidRPr="00BF0B06">
        <w:rPr>
          <w:lang w:val="ru-RU"/>
        </w:rPr>
        <w:t xml:space="preserve">(), а класс </w:t>
      </w:r>
      <w:r>
        <w:t>CurrencyModel</w:t>
      </w:r>
      <w:r w:rsidRPr="00BF0B06">
        <w:rPr>
          <w:lang w:val="ru-RU"/>
        </w:rPr>
        <w:t xml:space="preserve"> хранит указатели на подписчиков в контейнере </w:t>
      </w:r>
      <w:r>
        <w:t>std</w:t>
      </w:r>
      <w:r w:rsidRPr="00BF0B06">
        <w:rPr>
          <w:lang w:val="ru-RU"/>
        </w:rPr>
        <w:t>::</w:t>
      </w:r>
      <w:r>
        <w:t>vector</w:t>
      </w:r>
      <w:r w:rsidRPr="00BF0B06">
        <w:rPr>
          <w:lang w:val="ru-RU"/>
        </w:rPr>
        <w:t xml:space="preserve"> и вызывает этот метод у каждого из них после успешного изменения состояния.</w:t>
      </w:r>
    </w:p>
    <w:p w14:paraId="2DFDE5C3" w14:textId="77777777" w:rsidR="0023604B" w:rsidRPr="00BF0B06" w:rsidRDefault="00000000">
      <w:pPr>
        <w:rPr>
          <w:lang w:val="ru-RU"/>
        </w:rPr>
      </w:pPr>
      <w:r w:rsidRPr="00BF0B06">
        <w:rPr>
          <w:lang w:val="ru-RU"/>
        </w:rPr>
        <w:t xml:space="preserve">Представление подписывается на модель в конструкторе главного окна и отписывается в деструкторе, поэтому модель никогда не обращается к удалённому объекту. Такая реализация не зависит от средств библиотеки </w:t>
      </w:r>
      <w:r>
        <w:t>Qt</w:t>
      </w:r>
      <w:r w:rsidRPr="00BF0B06">
        <w:rPr>
          <w:lang w:val="ru-RU"/>
        </w:rPr>
        <w:t xml:space="preserve"> и может быть перенесена в любую программу на языке </w:t>
      </w:r>
      <w:r>
        <w:t>C</w:t>
      </w:r>
      <w:r w:rsidRPr="00BF0B06">
        <w:rPr>
          <w:lang w:val="ru-RU"/>
        </w:rPr>
        <w:t>++.</w:t>
      </w:r>
    </w:p>
    <w:p w14:paraId="0064409C" w14:textId="77777777" w:rsidR="00F143AF" w:rsidRDefault="00F143AF">
      <w:pPr>
        <w:pStyle w:val="a"/>
        <w:rPr>
          <w:lang w:val="ru-RU"/>
        </w:rPr>
      </w:pPr>
      <w:r>
        <w:rPr>
          <w:lang w:val="ru-RU"/>
        </w:rPr>
        <w:br w:type="page"/>
      </w:r>
    </w:p>
    <w:p w14:paraId="210F6130" w14:textId="77777777" w:rsidR="006E177F" w:rsidRPr="00F143AF" w:rsidRDefault="00000000">
      <w:pPr>
        <w:pStyle w:val="a"/>
        <w:rPr>
          <w:lang w:val="ru-RU"/>
        </w:rPr>
      </w:pPr>
      <w:r w:rsidRPr="00F143AF">
        <w:rPr>
          <w:lang w:val="ru-RU"/>
        </w:rPr>
        <w:lastRenderedPageBreak/>
        <w:t>3 ОПИСАНИЕ ВЫПОЛНЕННОГО ВАРИАНТА ЗАДАНИЯ</w:t>
      </w:r>
    </w:p>
    <w:p w14:paraId="661030F9" w14:textId="77777777" w:rsidR="006E177F" w:rsidRPr="00031B56" w:rsidRDefault="006E177F">
      <w:pPr>
        <w:pStyle w:val="a7"/>
        <w:rPr>
          <w:lang w:val="ru-RU"/>
        </w:rPr>
      </w:pPr>
    </w:p>
    <w:p w14:paraId="1633B413" w14:textId="77777777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>3.1 Постановка задачи</w:t>
      </w:r>
    </w:p>
    <w:p w14:paraId="588FFACB" w14:textId="77777777" w:rsidR="006E177F" w:rsidRPr="00F143AF" w:rsidRDefault="006E177F">
      <w:pPr>
        <w:pStyle w:val="a7"/>
        <w:rPr>
          <w:lang w:val="ru-RU"/>
        </w:rPr>
      </w:pPr>
    </w:p>
    <w:p w14:paraId="269518F0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Разработано приложение для конвертирования белорусских рублей в евро. На главной форме в виде меток отображаются введённые числа и результат конвертации. По нажатию на кнопку «Ввод чисел» открывается дополнительное окно для ввода суммы и курса. Последние введённые данные запоминаются и восстанавливаются при повторном вводе. Если введены некорректные данные, выводится сообщение об ошибке. Архитектура приложения соответствует паттерну </w:t>
      </w:r>
      <w:r>
        <w:t>MVC</w:t>
      </w:r>
      <w:r w:rsidRPr="00F143AF">
        <w:rPr>
          <w:lang w:val="ru-RU"/>
        </w:rPr>
        <w:t xml:space="preserve"> с активной моделью.</w:t>
      </w:r>
    </w:p>
    <w:p w14:paraId="40EA64D6" w14:textId="039733CC" w:rsidR="006E177F" w:rsidRDefault="00000000">
      <w:pPr>
        <w:rPr>
          <w:lang w:val="ru-RU"/>
        </w:rPr>
      </w:pPr>
      <w:r w:rsidRPr="00F143AF">
        <w:rPr>
          <w:lang w:val="ru-RU"/>
        </w:rPr>
        <w:t>Перевод выполняется по формуле</w:t>
      </w:r>
      <w:r w:rsidR="00151437">
        <w:rPr>
          <w:lang w:val="ru-RU"/>
        </w:rPr>
        <w:t>:</w:t>
      </w:r>
    </w:p>
    <w:p w14:paraId="651E4C2C" w14:textId="77777777" w:rsidR="00151437" w:rsidRPr="00F143AF" w:rsidRDefault="00151437">
      <w:pPr>
        <w:rPr>
          <w:lang w:val="ru-RU"/>
        </w:rPr>
      </w:pPr>
    </w:p>
    <w:p w14:paraId="7B2B41AD" w14:textId="1645F3BB" w:rsidR="006E177F" w:rsidRDefault="00000000" w:rsidP="00151437">
      <w:pPr>
        <w:ind w:firstLine="0"/>
        <w:jc w:val="center"/>
        <w:rPr>
          <w:lang w:val="ru-RU"/>
        </w:rPr>
      </w:pPr>
      <w:r w:rsidRPr="00F143AF">
        <w:rPr>
          <w:lang w:val="ru-RU"/>
        </w:rPr>
        <w:t xml:space="preserve">результат, </w:t>
      </w:r>
      <w:r>
        <w:t>EUR</w:t>
      </w:r>
      <w:r w:rsidRPr="00F143AF">
        <w:rPr>
          <w:lang w:val="ru-RU"/>
        </w:rPr>
        <w:t xml:space="preserve"> = сумма, </w:t>
      </w:r>
      <w:r>
        <w:t>BYN</w:t>
      </w:r>
      <w:r w:rsidRPr="00F143AF">
        <w:rPr>
          <w:lang w:val="ru-RU"/>
        </w:rPr>
        <w:t xml:space="preserve"> / курс, </w:t>
      </w:r>
      <w:r>
        <w:t>BYN</w:t>
      </w:r>
      <w:r w:rsidRPr="00F143AF">
        <w:rPr>
          <w:lang w:val="ru-RU"/>
        </w:rPr>
        <w:t xml:space="preserve"> за 1 </w:t>
      </w:r>
      <w:r>
        <w:t>EUR</w:t>
      </w:r>
    </w:p>
    <w:p w14:paraId="4CBCB43E" w14:textId="77777777" w:rsidR="00151437" w:rsidRPr="00F143AF" w:rsidRDefault="00151437">
      <w:pPr>
        <w:rPr>
          <w:lang w:val="ru-RU"/>
        </w:rPr>
      </w:pPr>
    </w:p>
    <w:p w14:paraId="4583852E" w14:textId="02318AE4" w:rsidR="006E177F" w:rsidRPr="00F143AF" w:rsidRDefault="00336023">
      <w:pPr>
        <w:rPr>
          <w:lang w:val="ru-RU"/>
        </w:rPr>
      </w:pPr>
      <w:r>
        <w:rPr>
          <w:lang w:val="ru-RU"/>
        </w:rPr>
        <w:t>Н</w:t>
      </w:r>
      <w:r w:rsidR="00000000" w:rsidRPr="00F143AF">
        <w:rPr>
          <w:lang w:val="ru-RU"/>
        </w:rPr>
        <w:t xml:space="preserve">апример, 1500,50 </w:t>
      </w:r>
      <w:r w:rsidR="00000000">
        <w:t>BYN</w:t>
      </w:r>
      <w:r w:rsidR="00000000" w:rsidRPr="00F143AF">
        <w:rPr>
          <w:lang w:val="ru-RU"/>
        </w:rPr>
        <w:t xml:space="preserve"> по курсу 3,2750 </w:t>
      </w:r>
      <w:r w:rsidR="00000000">
        <w:t>BYN</w:t>
      </w:r>
      <w:r w:rsidR="00000000" w:rsidRPr="00F143AF">
        <w:rPr>
          <w:lang w:val="ru-RU"/>
        </w:rPr>
        <w:t xml:space="preserve"> за 1 </w:t>
      </w:r>
      <w:r w:rsidR="00000000">
        <w:t>EUR</w:t>
      </w:r>
      <w:r w:rsidR="00000000" w:rsidRPr="00F143AF">
        <w:rPr>
          <w:lang w:val="ru-RU"/>
        </w:rPr>
        <w:t xml:space="preserve"> дают 458,17 </w:t>
      </w:r>
      <w:r w:rsidR="00000000">
        <w:t>EUR</w:t>
      </w:r>
      <w:r w:rsidR="00000000" w:rsidRPr="00F143AF">
        <w:rPr>
          <w:lang w:val="ru-RU"/>
        </w:rPr>
        <w:t>. В формулировке варианта упоминается «курс доллара»; поскольку пересчёт выполняется в евро, в окне ввода запрашивается курс евро (сколько белорусских рублей стоит один евро). Это уточнение согласовано с преподавателем.</w:t>
      </w:r>
    </w:p>
    <w:p w14:paraId="61990EF3" w14:textId="77777777" w:rsidR="006E177F" w:rsidRPr="00F143AF" w:rsidRDefault="006E177F">
      <w:pPr>
        <w:pStyle w:val="a7"/>
        <w:rPr>
          <w:lang w:val="ru-RU"/>
        </w:rPr>
      </w:pPr>
    </w:p>
    <w:p w14:paraId="47DF66EE" w14:textId="77777777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 xml:space="preserve">3.2 Настройка среды и расширений для </w:t>
      </w:r>
      <w:r>
        <w:t>UML</w:t>
      </w:r>
      <w:r w:rsidRPr="00F143AF">
        <w:rPr>
          <w:lang w:val="ru-RU"/>
        </w:rPr>
        <w:t xml:space="preserve"> и </w:t>
      </w:r>
      <w:r>
        <w:t>SysML</w:t>
      </w:r>
      <w:r w:rsidRPr="00F143AF">
        <w:rPr>
          <w:lang w:val="ru-RU"/>
        </w:rPr>
        <w:t xml:space="preserve"> </w:t>
      </w:r>
      <w:r>
        <w:t>v</w:t>
      </w:r>
      <w:r w:rsidRPr="00F143AF">
        <w:rPr>
          <w:lang w:val="ru-RU"/>
        </w:rPr>
        <w:t>2</w:t>
      </w:r>
    </w:p>
    <w:p w14:paraId="607C8C74" w14:textId="77777777" w:rsidR="006E177F" w:rsidRPr="00F143AF" w:rsidRDefault="006E177F">
      <w:pPr>
        <w:pStyle w:val="a7"/>
        <w:rPr>
          <w:lang w:val="ru-RU"/>
        </w:rPr>
      </w:pPr>
    </w:p>
    <w:p w14:paraId="25252FBC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Проект создан в </w:t>
      </w:r>
      <w:r>
        <w:t>Visual</w:t>
      </w:r>
      <w:r w:rsidRPr="00F143AF">
        <w:rPr>
          <w:lang w:val="ru-RU"/>
        </w:rPr>
        <w:t xml:space="preserve"> </w:t>
      </w:r>
      <w:r>
        <w:t>Studio</w:t>
      </w:r>
      <w:r w:rsidRPr="00F143AF">
        <w:rPr>
          <w:lang w:val="ru-RU"/>
        </w:rPr>
        <w:t xml:space="preserve"> </w:t>
      </w:r>
      <w:r>
        <w:t>Code</w:t>
      </w:r>
      <w:r w:rsidRPr="00F143AF">
        <w:rPr>
          <w:lang w:val="ru-RU"/>
        </w:rPr>
        <w:t xml:space="preserve"> в каталоге </w:t>
      </w:r>
      <w:r>
        <w:t>CurrencyConverter</w:t>
      </w:r>
      <w:r w:rsidRPr="00F143AF">
        <w:rPr>
          <w:lang w:val="ru-RU"/>
        </w:rPr>
        <w:t xml:space="preserve">. Для работы с языком </w:t>
      </w:r>
      <w:r>
        <w:t>C</w:t>
      </w:r>
      <w:r w:rsidRPr="00F143AF">
        <w:rPr>
          <w:lang w:val="ru-RU"/>
        </w:rPr>
        <w:t xml:space="preserve">++ установлен набор расширений </w:t>
      </w:r>
      <w:r>
        <w:t>C</w:t>
      </w:r>
      <w:r w:rsidRPr="00F143AF">
        <w:rPr>
          <w:lang w:val="ru-RU"/>
        </w:rPr>
        <w:t>/</w:t>
      </w:r>
      <w:r>
        <w:t>C</w:t>
      </w:r>
      <w:r w:rsidRPr="00F143AF">
        <w:rPr>
          <w:lang w:val="ru-RU"/>
        </w:rPr>
        <w:t xml:space="preserve">++ </w:t>
      </w:r>
      <w:r>
        <w:t>Extension</w:t>
      </w:r>
      <w:r w:rsidRPr="00F143AF">
        <w:rPr>
          <w:lang w:val="ru-RU"/>
        </w:rPr>
        <w:t xml:space="preserve"> </w:t>
      </w:r>
      <w:r>
        <w:t>Pack</w:t>
      </w:r>
      <w:r w:rsidRPr="00F143AF">
        <w:rPr>
          <w:lang w:val="ru-RU"/>
        </w:rPr>
        <w:t xml:space="preserve"> (</w:t>
      </w:r>
      <w:r>
        <w:t>IntelliSense</w:t>
      </w:r>
      <w:r w:rsidRPr="00F143AF">
        <w:rPr>
          <w:lang w:val="ru-RU"/>
        </w:rPr>
        <w:t xml:space="preserve">, средства отладки, темы оформления), для сборки – расширение </w:t>
      </w:r>
      <w:r>
        <w:t>CMake</w:t>
      </w:r>
      <w:r w:rsidRPr="00F143AF">
        <w:rPr>
          <w:lang w:val="ru-RU"/>
        </w:rPr>
        <w:t xml:space="preserve"> </w:t>
      </w:r>
      <w:r>
        <w:t>Tools</w:t>
      </w:r>
      <w:r w:rsidRPr="00F143AF">
        <w:rPr>
          <w:lang w:val="ru-RU"/>
        </w:rPr>
        <w:t>, которому указан набор инструментов «</w:t>
      </w:r>
      <w:r>
        <w:t>Qt</w:t>
      </w:r>
      <w:r w:rsidRPr="00F143AF">
        <w:rPr>
          <w:lang w:val="ru-RU"/>
        </w:rPr>
        <w:t xml:space="preserve"> 6.11.1 + </w:t>
      </w:r>
      <w:r>
        <w:t>MinGW</w:t>
      </w:r>
      <w:r w:rsidRPr="00F143AF">
        <w:rPr>
          <w:lang w:val="ru-RU"/>
        </w:rPr>
        <w:t xml:space="preserve"> 13.1 (</w:t>
      </w:r>
      <w:r>
        <w:t>x</w:t>
      </w:r>
      <w:r w:rsidRPr="00F143AF">
        <w:rPr>
          <w:lang w:val="ru-RU"/>
        </w:rPr>
        <w:t>64)». В файле .</w:t>
      </w:r>
      <w:r>
        <w:t>vscode</w:t>
      </w:r>
      <w:r w:rsidRPr="00F143AF">
        <w:rPr>
          <w:lang w:val="ru-RU"/>
        </w:rPr>
        <w:t>/</w:t>
      </w:r>
      <w:r>
        <w:t>settings</w:t>
      </w:r>
      <w:r w:rsidRPr="00F143AF">
        <w:rPr>
          <w:lang w:val="ru-RU"/>
        </w:rPr>
        <w:t>.</w:t>
      </w:r>
      <w:r>
        <w:t>json</w:t>
      </w:r>
      <w:r w:rsidRPr="00F143AF">
        <w:rPr>
          <w:lang w:val="ru-RU"/>
        </w:rPr>
        <w:t xml:space="preserve"> заданы путь к библиотеке </w:t>
      </w:r>
      <w:r>
        <w:t>Qt</w:t>
      </w:r>
      <w:r w:rsidRPr="00F143AF">
        <w:rPr>
          <w:lang w:val="ru-RU"/>
        </w:rPr>
        <w:t xml:space="preserve"> 6.11.1 (</w:t>
      </w:r>
      <w:r>
        <w:t>CMAKE</w:t>
      </w:r>
      <w:r w:rsidRPr="00F143AF">
        <w:rPr>
          <w:lang w:val="ru-RU"/>
        </w:rPr>
        <w:t>_</w:t>
      </w:r>
      <w:r>
        <w:t>PREFIX</w:t>
      </w:r>
      <w:r w:rsidRPr="00F143AF">
        <w:rPr>
          <w:lang w:val="ru-RU"/>
        </w:rPr>
        <w:t>_</w:t>
      </w:r>
      <w:r>
        <w:t>PATH</w:t>
      </w:r>
      <w:r w:rsidRPr="00F143AF">
        <w:rPr>
          <w:lang w:val="ru-RU"/>
        </w:rPr>
        <w:t xml:space="preserve">), компилятор </w:t>
      </w:r>
      <w:r>
        <w:t>C</w:t>
      </w:r>
      <w:r w:rsidRPr="00F143AF">
        <w:rPr>
          <w:lang w:val="ru-RU"/>
        </w:rPr>
        <w:t>:/</w:t>
      </w:r>
      <w:r>
        <w:t>Qt</w:t>
      </w:r>
      <w:r w:rsidRPr="00F143AF">
        <w:rPr>
          <w:lang w:val="ru-RU"/>
        </w:rPr>
        <w:t>/</w:t>
      </w:r>
      <w:r>
        <w:t>Tools</w:t>
      </w:r>
      <w:r w:rsidRPr="00F143AF">
        <w:rPr>
          <w:lang w:val="ru-RU"/>
        </w:rPr>
        <w:t>/</w:t>
      </w:r>
      <w:r>
        <w:t>mingw</w:t>
      </w:r>
      <w:r w:rsidRPr="00F143AF">
        <w:rPr>
          <w:lang w:val="ru-RU"/>
        </w:rPr>
        <w:t>1310_64/</w:t>
      </w:r>
      <w:r>
        <w:t>bin</w:t>
      </w:r>
      <w:r w:rsidRPr="00F143AF">
        <w:rPr>
          <w:lang w:val="ru-RU"/>
        </w:rPr>
        <w:t>/</w:t>
      </w:r>
      <w:r>
        <w:t>g</w:t>
      </w:r>
      <w:r w:rsidRPr="00F143AF">
        <w:rPr>
          <w:lang w:val="ru-RU"/>
        </w:rPr>
        <w:t>++.</w:t>
      </w:r>
      <w:r>
        <w:t>exe</w:t>
      </w:r>
      <w:r w:rsidRPr="00F143AF">
        <w:rPr>
          <w:lang w:val="ru-RU"/>
        </w:rPr>
        <w:t xml:space="preserve"> и генератор </w:t>
      </w:r>
      <w:r>
        <w:t>Ninja</w:t>
      </w:r>
      <w:r w:rsidRPr="00F143AF">
        <w:rPr>
          <w:lang w:val="ru-RU"/>
        </w:rPr>
        <w:t>. Структура проекта показана на рисунке 3.1.</w:t>
      </w:r>
    </w:p>
    <w:p w14:paraId="1EA500DD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Файл </w:t>
      </w:r>
      <w:r>
        <w:t>CMakeLists</w:t>
      </w:r>
      <w:r w:rsidRPr="00F143AF">
        <w:rPr>
          <w:lang w:val="ru-RU"/>
        </w:rPr>
        <w:t>.</w:t>
      </w:r>
      <w:r>
        <w:t>txt</w:t>
      </w:r>
      <w:r w:rsidRPr="00F143AF">
        <w:rPr>
          <w:lang w:val="ru-RU"/>
        </w:rPr>
        <w:t xml:space="preserve"> описывает цель сборки </w:t>
      </w:r>
      <w:r>
        <w:t>CurrencyConverter</w:t>
      </w:r>
      <w:r w:rsidRPr="00F143AF">
        <w:rPr>
          <w:lang w:val="ru-RU"/>
        </w:rPr>
        <w:t xml:space="preserve">, подключает библиотеку </w:t>
      </w:r>
      <w:r>
        <w:t>Qt</w:t>
      </w:r>
      <w:r w:rsidRPr="00F143AF">
        <w:rPr>
          <w:lang w:val="ru-RU"/>
        </w:rPr>
        <w:t>6::</w:t>
      </w:r>
      <w:r>
        <w:t>Widgets</w:t>
      </w:r>
      <w:r w:rsidRPr="00F143AF">
        <w:rPr>
          <w:lang w:val="ru-RU"/>
        </w:rPr>
        <w:t xml:space="preserve"> и содержит список исходных файлов проекта. Каталог </w:t>
      </w:r>
      <w:r>
        <w:t>build</w:t>
      </w:r>
      <w:r w:rsidRPr="00F143AF">
        <w:rPr>
          <w:lang w:val="ru-RU"/>
        </w:rPr>
        <w:t xml:space="preserve"> создаётся автоматически при настройке проекта и содержит исполняемый файл </w:t>
      </w:r>
      <w:r>
        <w:t>CurrencyConverter</w:t>
      </w:r>
      <w:r w:rsidRPr="00F143AF">
        <w:rPr>
          <w:lang w:val="ru-RU"/>
        </w:rPr>
        <w:t>.</w:t>
      </w:r>
      <w:r>
        <w:t>exe</w:t>
      </w:r>
      <w:r w:rsidRPr="00F143AF">
        <w:rPr>
          <w:lang w:val="ru-RU"/>
        </w:rPr>
        <w:t xml:space="preserve">, а также библиотеки </w:t>
      </w:r>
      <w:r>
        <w:t>Qt</w:t>
      </w:r>
      <w:r w:rsidRPr="00F143AF">
        <w:rPr>
          <w:lang w:val="ru-RU"/>
        </w:rPr>
        <w:t>, скопированные рядом с ним. В файле .</w:t>
      </w:r>
      <w:r>
        <w:t>vscode</w:t>
      </w:r>
      <w:r w:rsidRPr="00F143AF">
        <w:rPr>
          <w:lang w:val="ru-RU"/>
        </w:rPr>
        <w:t>/</w:t>
      </w:r>
      <w:r>
        <w:t>c</w:t>
      </w:r>
      <w:r w:rsidRPr="00F143AF">
        <w:rPr>
          <w:lang w:val="ru-RU"/>
        </w:rPr>
        <w:t>_</w:t>
      </w:r>
      <w:r>
        <w:t>cpp</w:t>
      </w:r>
      <w:r w:rsidRPr="00F143AF">
        <w:rPr>
          <w:lang w:val="ru-RU"/>
        </w:rPr>
        <w:t>_</w:t>
      </w:r>
      <w:r>
        <w:t>properties</w:t>
      </w:r>
      <w:r w:rsidRPr="00F143AF">
        <w:rPr>
          <w:lang w:val="ru-RU"/>
        </w:rPr>
        <w:t>.</w:t>
      </w:r>
      <w:r>
        <w:t>json</w:t>
      </w:r>
      <w:r w:rsidRPr="00F143AF">
        <w:rPr>
          <w:lang w:val="ru-RU"/>
        </w:rPr>
        <w:t xml:space="preserve"> указаны пути к заголовочным файлам библиотеки, поэтому </w:t>
      </w:r>
      <w:r>
        <w:t>IntelliSense</w:t>
      </w:r>
      <w:r w:rsidRPr="00F143AF">
        <w:rPr>
          <w:lang w:val="ru-RU"/>
        </w:rPr>
        <w:t xml:space="preserve"> подсказывает имена классов и методов </w:t>
      </w:r>
      <w:r>
        <w:t>Qt</w:t>
      </w:r>
      <w:r w:rsidRPr="00F143AF">
        <w:rPr>
          <w:lang w:val="ru-RU"/>
        </w:rPr>
        <w:t xml:space="preserve">, а панель </w:t>
      </w:r>
      <w:r>
        <w:t>Problems</w:t>
      </w:r>
      <w:r w:rsidRPr="00F143AF">
        <w:rPr>
          <w:lang w:val="ru-RU"/>
        </w:rPr>
        <w:t xml:space="preserve"> сразу показывает синтаксические ошибки.</w:t>
      </w:r>
    </w:p>
    <w:p w14:paraId="5E4B2354" w14:textId="77777777" w:rsidR="00151437" w:rsidRDefault="00151437" w:rsidP="00151437">
      <w:r w:rsidRPr="00F143AF">
        <w:rPr>
          <w:lang w:val="ru-RU"/>
        </w:rPr>
        <w:t xml:space="preserve">Для работы с </w:t>
      </w:r>
      <w:r>
        <w:t>UML</w:t>
      </w:r>
      <w:r w:rsidRPr="00F143AF">
        <w:rPr>
          <w:lang w:val="ru-RU"/>
        </w:rPr>
        <w:t xml:space="preserve"> установлено расширение </w:t>
      </w:r>
      <w:r>
        <w:t>PlantUML</w:t>
      </w:r>
      <w:r w:rsidRPr="00F143AF">
        <w:rPr>
          <w:lang w:val="ru-RU"/>
        </w:rPr>
        <w:t xml:space="preserve"> (</w:t>
      </w:r>
      <w:r>
        <w:t>jebbs</w:t>
      </w:r>
      <w:r w:rsidRPr="00F143AF">
        <w:rPr>
          <w:lang w:val="ru-RU"/>
        </w:rPr>
        <w:t>.</w:t>
      </w:r>
      <w:r>
        <w:t>plantuml</w:t>
      </w:r>
      <w:r w:rsidRPr="00F143AF">
        <w:rPr>
          <w:lang w:val="ru-RU"/>
        </w:rPr>
        <w:t xml:space="preserve">), которое строит диаграммы из текстового описания и отображает их предпросмотр прямо в редакторе. Для работы с </w:t>
      </w:r>
      <w:r>
        <w:t>SysML</w:t>
      </w:r>
      <w:r w:rsidRPr="00F143AF">
        <w:rPr>
          <w:lang w:val="ru-RU"/>
        </w:rPr>
        <w:t xml:space="preserve"> </w:t>
      </w:r>
      <w:r>
        <w:t>v</w:t>
      </w:r>
      <w:r w:rsidRPr="00F143AF">
        <w:rPr>
          <w:lang w:val="ru-RU"/>
        </w:rPr>
        <w:t xml:space="preserve">2 установлено расширение </w:t>
      </w:r>
      <w:r>
        <w:t>Syside</w:t>
      </w:r>
      <w:r w:rsidRPr="00F143AF">
        <w:rPr>
          <w:lang w:val="ru-RU"/>
        </w:rPr>
        <w:t xml:space="preserve"> </w:t>
      </w:r>
      <w:r>
        <w:t>Editor</w:t>
      </w:r>
      <w:r w:rsidRPr="00F143AF">
        <w:rPr>
          <w:lang w:val="ru-RU"/>
        </w:rPr>
        <w:t xml:space="preserve"> (</w:t>
      </w:r>
      <w:r>
        <w:t>sensmetry</w:t>
      </w:r>
      <w:r w:rsidRPr="00F143AF">
        <w:rPr>
          <w:lang w:val="ru-RU"/>
        </w:rPr>
        <w:t>.</w:t>
      </w:r>
      <w:r>
        <w:t>syside</w:t>
      </w:r>
      <w:r w:rsidRPr="00F143AF">
        <w:rPr>
          <w:lang w:val="ru-RU"/>
        </w:rPr>
        <w:t>-</w:t>
      </w:r>
      <w:r>
        <w:t>editor</w:t>
      </w:r>
      <w:r w:rsidRPr="00F143AF">
        <w:rPr>
          <w:lang w:val="ru-RU"/>
        </w:rPr>
        <w:t xml:space="preserve">), обеспечивающее подсветку синтаксиса, проверку модели и навигацию по элементам языка </w:t>
      </w:r>
      <w:r>
        <w:t>SysML</w:t>
      </w:r>
      <w:r w:rsidRPr="00F143AF">
        <w:rPr>
          <w:lang w:val="ru-RU"/>
        </w:rPr>
        <w:t xml:space="preserve"> </w:t>
      </w:r>
      <w:r>
        <w:t>v</w:t>
      </w:r>
      <w:r w:rsidRPr="00F143AF">
        <w:rPr>
          <w:lang w:val="ru-RU"/>
        </w:rPr>
        <w:t xml:space="preserve">2. </w:t>
      </w:r>
      <w:r>
        <w:t>Список установленных расширений приведён на рисунке 3.2.</w:t>
      </w:r>
    </w:p>
    <w:p w14:paraId="28031BC8" w14:textId="77777777" w:rsidR="006E177F" w:rsidRDefault="00000000">
      <w:pPr>
        <w:pStyle w:val="a3"/>
        <w:keepNext/>
      </w:pPr>
      <w:r>
        <w:rPr>
          <w:noProof/>
        </w:rPr>
        <w:lastRenderedPageBreak/>
        <w:drawing>
          <wp:inline distT="0" distB="0" distL="0" distR="0" wp14:anchorId="3E2086D4" wp14:editId="4134C722">
            <wp:extent cx="5760302" cy="325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_01_proje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1343" cy="326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8F97" w14:textId="77777777" w:rsidR="006E177F" w:rsidRDefault="006E177F">
      <w:pPr>
        <w:pStyle w:val="a7"/>
        <w:keepNext/>
      </w:pPr>
    </w:p>
    <w:p w14:paraId="2C8A55B8" w14:textId="77777777" w:rsidR="006E177F" w:rsidRDefault="00000000">
      <w:pPr>
        <w:pStyle w:val="a2"/>
        <w:keepNext/>
      </w:pPr>
      <w:r>
        <w:t>Рисунок 3.1 – Проект CurrencyConverter в Visual Studio Code</w:t>
      </w:r>
    </w:p>
    <w:p w14:paraId="7CE62F30" w14:textId="77777777" w:rsidR="006E177F" w:rsidRPr="00151437" w:rsidRDefault="006E177F">
      <w:pPr>
        <w:pStyle w:val="a7"/>
        <w:rPr>
          <w:lang w:val="ru-RU"/>
        </w:rPr>
      </w:pPr>
    </w:p>
    <w:p w14:paraId="25AD44F1" w14:textId="77777777" w:rsidR="006E177F" w:rsidRDefault="00000000">
      <w:pPr>
        <w:pStyle w:val="a3"/>
        <w:keepNext/>
      </w:pPr>
      <w:r>
        <w:rPr>
          <w:noProof/>
        </w:rPr>
        <w:drawing>
          <wp:inline distT="0" distB="0" distL="0" distR="0" wp14:anchorId="5DE10425" wp14:editId="04E0256A">
            <wp:extent cx="5743458" cy="3248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_02_extens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2382" cy="325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98D0" w14:textId="77777777" w:rsidR="006E177F" w:rsidRDefault="006E177F">
      <w:pPr>
        <w:pStyle w:val="a7"/>
        <w:keepNext/>
      </w:pPr>
    </w:p>
    <w:p w14:paraId="7A050D12" w14:textId="77777777" w:rsidR="006E177F" w:rsidRPr="00F143AF" w:rsidRDefault="00000000">
      <w:pPr>
        <w:pStyle w:val="a2"/>
        <w:keepNext/>
        <w:rPr>
          <w:lang w:val="ru-RU"/>
        </w:rPr>
      </w:pPr>
      <w:r w:rsidRPr="00F143AF">
        <w:rPr>
          <w:lang w:val="ru-RU"/>
        </w:rPr>
        <w:t xml:space="preserve">Рисунок 3.2 – Установленные расширения </w:t>
      </w:r>
      <w:r>
        <w:t>PlantUML</w:t>
      </w:r>
      <w:r w:rsidRPr="00F143AF">
        <w:rPr>
          <w:lang w:val="ru-RU"/>
        </w:rPr>
        <w:t xml:space="preserve"> и </w:t>
      </w:r>
      <w:r>
        <w:t>Syside</w:t>
      </w:r>
      <w:r w:rsidRPr="00F143AF">
        <w:rPr>
          <w:lang w:val="ru-RU"/>
        </w:rPr>
        <w:t xml:space="preserve"> </w:t>
      </w:r>
      <w:r>
        <w:t>Editor</w:t>
      </w:r>
    </w:p>
    <w:p w14:paraId="2ED35D82" w14:textId="77777777" w:rsidR="006E177F" w:rsidRPr="00F143AF" w:rsidRDefault="006E177F">
      <w:pPr>
        <w:pStyle w:val="a7"/>
        <w:rPr>
          <w:lang w:val="ru-RU"/>
        </w:rPr>
      </w:pPr>
    </w:p>
    <w:p w14:paraId="7DB71944" w14:textId="77777777" w:rsidR="006E177F" w:rsidRPr="00F143AF" w:rsidRDefault="00000000" w:rsidP="00151437">
      <w:pPr>
        <w:widowControl w:val="0"/>
        <w:rPr>
          <w:lang w:val="ru-RU"/>
        </w:rPr>
      </w:pPr>
      <w:r w:rsidRPr="00F143AF">
        <w:rPr>
          <w:lang w:val="ru-RU"/>
        </w:rPr>
        <w:t xml:space="preserve">Помимо сборки и отладки, при разработке использовались и другие возможности редактора: автодополнение </w:t>
      </w:r>
      <w:r>
        <w:t>IntelliSense</w:t>
      </w:r>
      <w:r w:rsidRPr="00F143AF">
        <w:rPr>
          <w:lang w:val="ru-RU"/>
        </w:rPr>
        <w:t xml:space="preserve"> с подсказками типов библиотеки </w:t>
      </w:r>
      <w:r>
        <w:t>Qt</w:t>
      </w:r>
      <w:r w:rsidRPr="00F143AF">
        <w:rPr>
          <w:lang w:val="ru-RU"/>
        </w:rPr>
        <w:t>, переход к определению (</w:t>
      </w:r>
      <w:r>
        <w:t>F</w:t>
      </w:r>
      <w:r w:rsidRPr="00F143AF">
        <w:rPr>
          <w:lang w:val="ru-RU"/>
        </w:rPr>
        <w:t>12) и поиск использований (</w:t>
      </w:r>
      <w:r>
        <w:t>Shift</w:t>
      </w:r>
      <w:r w:rsidRPr="00F143AF">
        <w:rPr>
          <w:lang w:val="ru-RU"/>
        </w:rPr>
        <w:t>+</w:t>
      </w:r>
      <w:r>
        <w:t>F</w:t>
      </w:r>
      <w:r w:rsidRPr="00F143AF">
        <w:rPr>
          <w:lang w:val="ru-RU"/>
        </w:rPr>
        <w:t>12), поиск по проекту (</w:t>
      </w:r>
      <w:r>
        <w:t>Ctrl</w:t>
      </w:r>
      <w:r w:rsidRPr="00F143AF">
        <w:rPr>
          <w:lang w:val="ru-RU"/>
        </w:rPr>
        <w:t>+</w:t>
      </w:r>
      <w:r>
        <w:t>Shift</w:t>
      </w:r>
      <w:r w:rsidRPr="00F143AF">
        <w:rPr>
          <w:lang w:val="ru-RU"/>
        </w:rPr>
        <w:t>+</w:t>
      </w:r>
      <w:r>
        <w:t>F</w:t>
      </w:r>
      <w:r w:rsidRPr="00F143AF">
        <w:rPr>
          <w:lang w:val="ru-RU"/>
        </w:rPr>
        <w:t>), быстрые исправления (</w:t>
      </w:r>
      <w:r>
        <w:t>Ctrl</w:t>
      </w:r>
      <w:r w:rsidRPr="00F143AF">
        <w:rPr>
          <w:lang w:val="ru-RU"/>
        </w:rPr>
        <w:t xml:space="preserve">+.) и панель </w:t>
      </w:r>
      <w:r>
        <w:t>Problems</w:t>
      </w:r>
      <w:r w:rsidRPr="00F143AF">
        <w:rPr>
          <w:lang w:val="ru-RU"/>
        </w:rPr>
        <w:t xml:space="preserve"> для контроля ошибок и предупреждений. На рисунке 3.3 показан результат поиска по проекту: строка </w:t>
      </w:r>
      <w:r>
        <w:t>notifyListeners</w:t>
      </w:r>
      <w:r w:rsidRPr="00F143AF">
        <w:rPr>
          <w:lang w:val="ru-RU"/>
        </w:rPr>
        <w:t xml:space="preserve"> найдена в четырёх местах трёх файлов проекта, переход по любому результату </w:t>
      </w:r>
      <w:r w:rsidRPr="00F143AF">
        <w:rPr>
          <w:lang w:val="ru-RU"/>
        </w:rPr>
        <w:lastRenderedPageBreak/>
        <w:t>выполняется одним щелчком.</w:t>
      </w:r>
    </w:p>
    <w:p w14:paraId="74514C1F" w14:textId="77777777" w:rsidR="006E177F" w:rsidRPr="00F143AF" w:rsidRDefault="006E177F">
      <w:pPr>
        <w:pStyle w:val="a7"/>
        <w:rPr>
          <w:lang w:val="ru-RU"/>
        </w:rPr>
      </w:pPr>
    </w:p>
    <w:p w14:paraId="6DE23C5E" w14:textId="77777777" w:rsidR="006E177F" w:rsidRDefault="00000000">
      <w:pPr>
        <w:pStyle w:val="a3"/>
        <w:keepNext/>
      </w:pPr>
      <w:r>
        <w:rPr>
          <w:noProof/>
        </w:rPr>
        <w:drawing>
          <wp:inline distT="0" distB="0" distL="0" distR="0" wp14:anchorId="7DCBF7A2" wp14:editId="0A094458">
            <wp:extent cx="5103425" cy="28860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_07_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721" cy="288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CCC6" w14:textId="77777777" w:rsidR="006E177F" w:rsidRDefault="006E177F">
      <w:pPr>
        <w:pStyle w:val="a7"/>
        <w:keepNext/>
      </w:pPr>
    </w:p>
    <w:p w14:paraId="06E68DB1" w14:textId="77777777" w:rsidR="006E177F" w:rsidRPr="00F143AF" w:rsidRDefault="00000000">
      <w:pPr>
        <w:pStyle w:val="a2"/>
        <w:keepNext/>
        <w:rPr>
          <w:lang w:val="ru-RU"/>
        </w:rPr>
      </w:pPr>
      <w:r w:rsidRPr="00F143AF">
        <w:rPr>
          <w:lang w:val="ru-RU"/>
        </w:rPr>
        <w:t xml:space="preserve">Рисунок 3.3 – Поиск по проекту в </w:t>
      </w:r>
      <w:r>
        <w:t>Visual</w:t>
      </w:r>
      <w:r w:rsidRPr="00F143AF">
        <w:rPr>
          <w:lang w:val="ru-RU"/>
        </w:rPr>
        <w:t xml:space="preserve"> </w:t>
      </w:r>
      <w:r>
        <w:t>Studio</w:t>
      </w:r>
      <w:r w:rsidRPr="00F143AF">
        <w:rPr>
          <w:lang w:val="ru-RU"/>
        </w:rPr>
        <w:t xml:space="preserve"> </w:t>
      </w:r>
      <w:r>
        <w:t>Code</w:t>
      </w:r>
    </w:p>
    <w:p w14:paraId="55D676E6" w14:textId="77777777" w:rsidR="006E177F" w:rsidRPr="00F143AF" w:rsidRDefault="006E177F">
      <w:pPr>
        <w:pStyle w:val="a7"/>
        <w:rPr>
          <w:lang w:val="ru-RU"/>
        </w:rPr>
      </w:pPr>
    </w:p>
    <w:p w14:paraId="1F9C26DB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Текстовая модель диаграммы классов находится в файле </w:t>
      </w:r>
      <w:r>
        <w:t>docs</w:t>
      </w:r>
      <w:r w:rsidRPr="00F143AF">
        <w:rPr>
          <w:lang w:val="ru-RU"/>
        </w:rPr>
        <w:t>/</w:t>
      </w:r>
      <w:r>
        <w:t>class</w:t>
      </w:r>
      <w:r w:rsidRPr="00F143AF">
        <w:rPr>
          <w:lang w:val="ru-RU"/>
        </w:rPr>
        <w:t>-</w:t>
      </w:r>
      <w:r>
        <w:t>diagram</w:t>
      </w:r>
      <w:r w:rsidRPr="00F143AF">
        <w:rPr>
          <w:lang w:val="ru-RU"/>
        </w:rPr>
        <w:t>.</w:t>
      </w:r>
      <w:r>
        <w:t>puml</w:t>
      </w:r>
      <w:r w:rsidRPr="00F143AF">
        <w:rPr>
          <w:lang w:val="ru-RU"/>
        </w:rPr>
        <w:t xml:space="preserve">. Предпросмотр диаграммы (команда </w:t>
      </w:r>
      <w:r>
        <w:t>PlantUML</w:t>
      </w:r>
      <w:r w:rsidRPr="00F143AF">
        <w:rPr>
          <w:lang w:val="ru-RU"/>
        </w:rPr>
        <w:t xml:space="preserve">: </w:t>
      </w:r>
      <w:r>
        <w:t>Preview</w:t>
      </w:r>
      <w:r w:rsidRPr="00F143AF">
        <w:rPr>
          <w:lang w:val="ru-RU"/>
        </w:rPr>
        <w:t xml:space="preserve"> </w:t>
      </w:r>
      <w:r>
        <w:t>Current</w:t>
      </w:r>
      <w:r w:rsidRPr="00F143AF">
        <w:rPr>
          <w:lang w:val="ru-RU"/>
        </w:rPr>
        <w:t xml:space="preserve"> </w:t>
      </w:r>
      <w:r>
        <w:t>Diagram</w:t>
      </w:r>
      <w:r w:rsidRPr="00F143AF">
        <w:rPr>
          <w:lang w:val="ru-RU"/>
        </w:rPr>
        <w:t xml:space="preserve">, сочетание клавиш </w:t>
      </w:r>
      <w:r>
        <w:t>Alt</w:t>
      </w:r>
      <w:r w:rsidRPr="00F143AF">
        <w:rPr>
          <w:lang w:val="ru-RU"/>
        </w:rPr>
        <w:t>+</w:t>
      </w:r>
      <w:r>
        <w:t>D</w:t>
      </w:r>
      <w:r w:rsidRPr="00F143AF">
        <w:rPr>
          <w:lang w:val="ru-RU"/>
        </w:rPr>
        <w:t>) показан на рисунке 3.4.</w:t>
      </w:r>
    </w:p>
    <w:p w14:paraId="448B561B" w14:textId="77777777" w:rsidR="006E177F" w:rsidRPr="00F143AF" w:rsidRDefault="006E177F">
      <w:pPr>
        <w:pStyle w:val="a7"/>
        <w:rPr>
          <w:lang w:val="ru-RU"/>
        </w:rPr>
      </w:pPr>
    </w:p>
    <w:p w14:paraId="30732CA4" w14:textId="77777777" w:rsidR="006E177F" w:rsidRDefault="00000000">
      <w:pPr>
        <w:pStyle w:val="a3"/>
        <w:keepNext/>
      </w:pPr>
      <w:r>
        <w:rPr>
          <w:noProof/>
        </w:rPr>
        <w:drawing>
          <wp:inline distT="0" distB="0" distL="0" distR="0" wp14:anchorId="23224ABB" wp14:editId="32CE2034">
            <wp:extent cx="5423441" cy="30670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_03_plantum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7830" cy="306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5975" w14:textId="77777777" w:rsidR="006E177F" w:rsidRDefault="006E177F">
      <w:pPr>
        <w:pStyle w:val="a7"/>
        <w:keepNext/>
      </w:pPr>
    </w:p>
    <w:p w14:paraId="6968BB16" w14:textId="77777777" w:rsidR="006E177F" w:rsidRPr="00F143AF" w:rsidRDefault="00000000">
      <w:pPr>
        <w:pStyle w:val="a2"/>
        <w:keepNext/>
        <w:rPr>
          <w:lang w:val="ru-RU"/>
        </w:rPr>
      </w:pPr>
      <w:r w:rsidRPr="00F143AF">
        <w:rPr>
          <w:lang w:val="ru-RU"/>
        </w:rPr>
        <w:t xml:space="preserve">Рисунок 3.4 – Предпросмотр </w:t>
      </w:r>
      <w:r>
        <w:t>UML</w:t>
      </w:r>
      <w:r w:rsidRPr="00F143AF">
        <w:rPr>
          <w:lang w:val="ru-RU"/>
        </w:rPr>
        <w:t xml:space="preserve">-диаграммы в </w:t>
      </w:r>
      <w:r>
        <w:t>Visual</w:t>
      </w:r>
      <w:r w:rsidRPr="00F143AF">
        <w:rPr>
          <w:lang w:val="ru-RU"/>
        </w:rPr>
        <w:t xml:space="preserve"> </w:t>
      </w:r>
      <w:r>
        <w:t>Studio</w:t>
      </w:r>
      <w:r w:rsidRPr="00F143AF">
        <w:rPr>
          <w:lang w:val="ru-RU"/>
        </w:rPr>
        <w:t xml:space="preserve"> </w:t>
      </w:r>
      <w:r>
        <w:t>Code</w:t>
      </w:r>
    </w:p>
    <w:p w14:paraId="74D1277F" w14:textId="77777777" w:rsidR="006E177F" w:rsidRPr="00F143AF" w:rsidRDefault="006E177F">
      <w:pPr>
        <w:pStyle w:val="a7"/>
        <w:rPr>
          <w:lang w:val="ru-RU"/>
        </w:rPr>
      </w:pPr>
    </w:p>
    <w:p w14:paraId="16E53A89" w14:textId="77777777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>3.3 Демонстрация отладчика</w:t>
      </w:r>
    </w:p>
    <w:p w14:paraId="730355EF" w14:textId="77777777" w:rsidR="006E177F" w:rsidRPr="00F143AF" w:rsidRDefault="006E177F" w:rsidP="00151437">
      <w:pPr>
        <w:pStyle w:val="a7"/>
        <w:widowControl w:val="0"/>
        <w:rPr>
          <w:lang w:val="ru-RU"/>
        </w:rPr>
      </w:pPr>
    </w:p>
    <w:p w14:paraId="6204AC8E" w14:textId="77777777" w:rsidR="006E177F" w:rsidRPr="00F143AF" w:rsidRDefault="00000000" w:rsidP="00151437">
      <w:pPr>
        <w:widowControl w:val="0"/>
        <w:rPr>
          <w:lang w:val="ru-RU"/>
        </w:rPr>
      </w:pPr>
      <w:r w:rsidRPr="00F143AF">
        <w:rPr>
          <w:lang w:val="ru-RU"/>
        </w:rPr>
        <w:t xml:space="preserve">Работа отладчика демонстрируется в методе </w:t>
      </w:r>
      <w:r>
        <w:t>CurrencyModel</w:t>
      </w:r>
      <w:r w:rsidRPr="00F143AF">
        <w:rPr>
          <w:lang w:val="ru-RU"/>
        </w:rPr>
        <w:t>::</w:t>
      </w:r>
      <w:r>
        <w:t>convert</w:t>
      </w:r>
      <w:r w:rsidRPr="00F143AF">
        <w:rPr>
          <w:lang w:val="ru-RU"/>
        </w:rPr>
        <w:t xml:space="preserve">. Точка останова устанавливается клавишей </w:t>
      </w:r>
      <w:r>
        <w:t>F</w:t>
      </w:r>
      <w:r w:rsidRPr="00F143AF">
        <w:rPr>
          <w:lang w:val="ru-RU"/>
        </w:rPr>
        <w:t xml:space="preserve">9 на строке 35, в которой </w:t>
      </w:r>
      <w:r w:rsidRPr="00F143AF">
        <w:rPr>
          <w:lang w:val="ru-RU"/>
        </w:rPr>
        <w:lastRenderedPageBreak/>
        <w:t xml:space="preserve">вычисленное значение записывается в поле </w:t>
      </w:r>
      <w:r>
        <w:t>m</w:t>
      </w:r>
      <w:r w:rsidRPr="00F143AF">
        <w:rPr>
          <w:lang w:val="ru-RU"/>
        </w:rPr>
        <w:t>_</w:t>
      </w:r>
      <w:r>
        <w:t>resultEur</w:t>
      </w:r>
      <w:r w:rsidRPr="00F143AF">
        <w:rPr>
          <w:lang w:val="ru-RU"/>
        </w:rPr>
        <w:t xml:space="preserve"> (рисунок 3.5).</w:t>
      </w:r>
    </w:p>
    <w:p w14:paraId="685CB1CE" w14:textId="77777777" w:rsidR="006E177F" w:rsidRPr="00F143AF" w:rsidRDefault="006E177F">
      <w:pPr>
        <w:pStyle w:val="a7"/>
        <w:rPr>
          <w:lang w:val="ru-RU"/>
        </w:rPr>
      </w:pPr>
    </w:p>
    <w:p w14:paraId="471E0D18" w14:textId="77777777" w:rsidR="006E177F" w:rsidRDefault="00000000">
      <w:pPr>
        <w:pStyle w:val="a3"/>
        <w:keepNext/>
      </w:pPr>
      <w:r>
        <w:rPr>
          <w:noProof/>
        </w:rPr>
        <w:drawing>
          <wp:inline distT="0" distB="0" distL="0" distR="0" wp14:anchorId="21FCF088" wp14:editId="0CB7DF0C">
            <wp:extent cx="4873625" cy="275612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_05_breakpoi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3931" cy="27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22B7" w14:textId="77777777" w:rsidR="006E177F" w:rsidRDefault="006E177F">
      <w:pPr>
        <w:pStyle w:val="a7"/>
        <w:keepNext/>
      </w:pPr>
    </w:p>
    <w:p w14:paraId="18E5ADE2" w14:textId="77777777" w:rsidR="006E177F" w:rsidRPr="00F143AF" w:rsidRDefault="00000000">
      <w:pPr>
        <w:pStyle w:val="a2"/>
        <w:keepNext/>
        <w:rPr>
          <w:lang w:val="ru-RU"/>
        </w:rPr>
      </w:pPr>
      <w:r w:rsidRPr="00F143AF">
        <w:rPr>
          <w:lang w:val="ru-RU"/>
        </w:rPr>
        <w:t xml:space="preserve">Рисунок 3.5 – Точка останова в методе </w:t>
      </w:r>
      <w:r>
        <w:t>CurrencyModel</w:t>
      </w:r>
      <w:r w:rsidRPr="00F143AF">
        <w:rPr>
          <w:lang w:val="ru-RU"/>
        </w:rPr>
        <w:t>::</w:t>
      </w:r>
      <w:r>
        <w:t>convert</w:t>
      </w:r>
    </w:p>
    <w:p w14:paraId="3E4C840E" w14:textId="77777777" w:rsidR="006E177F" w:rsidRPr="00F143AF" w:rsidRDefault="006E177F">
      <w:pPr>
        <w:pStyle w:val="a7"/>
        <w:rPr>
          <w:lang w:val="ru-RU"/>
        </w:rPr>
      </w:pPr>
    </w:p>
    <w:p w14:paraId="1872D578" w14:textId="77777777" w:rsidR="006E177F" w:rsidRDefault="00000000">
      <w:r w:rsidRPr="00F143AF">
        <w:rPr>
          <w:lang w:val="ru-RU"/>
        </w:rPr>
        <w:t>После запуска отладки (</w:t>
      </w:r>
      <w:r>
        <w:t>F</w:t>
      </w:r>
      <w:r w:rsidRPr="00F143AF">
        <w:rPr>
          <w:lang w:val="ru-RU"/>
        </w:rPr>
        <w:t xml:space="preserve">5) в окне приложения вводятся сумма 1500,50 </w:t>
      </w:r>
      <w:r>
        <w:t>BYN</w:t>
      </w:r>
      <w:r w:rsidRPr="00F143AF">
        <w:rPr>
          <w:lang w:val="ru-RU"/>
        </w:rPr>
        <w:t xml:space="preserve"> и курс 3,2750 </w:t>
      </w:r>
      <w:r>
        <w:t>BYN</w:t>
      </w:r>
      <w:r w:rsidRPr="00F143AF">
        <w:rPr>
          <w:lang w:val="ru-RU"/>
        </w:rPr>
        <w:t xml:space="preserve"> за 1 </w:t>
      </w:r>
      <w:r>
        <w:t>EUR</w:t>
      </w:r>
      <w:r w:rsidRPr="00F143AF">
        <w:rPr>
          <w:lang w:val="ru-RU"/>
        </w:rPr>
        <w:t xml:space="preserve">. При нажатии кнопки «ОК» программа останавливается на точке останова: панель </w:t>
      </w:r>
      <w:r>
        <w:t>Variables</w:t>
      </w:r>
      <w:r w:rsidRPr="00F143AF">
        <w:rPr>
          <w:lang w:val="ru-RU"/>
        </w:rPr>
        <w:t xml:space="preserve"> показывает локальные переменные </w:t>
      </w:r>
      <w:r>
        <w:t>euroAmountRaw</w:t>
      </w:r>
      <w:r w:rsidRPr="00F143AF">
        <w:rPr>
          <w:lang w:val="ru-RU"/>
        </w:rPr>
        <w:t xml:space="preserve"> = 458.16793893129773 и </w:t>
      </w:r>
      <w:r>
        <w:t>euroAmountRounded</w:t>
      </w:r>
      <w:r w:rsidRPr="00F143AF">
        <w:rPr>
          <w:lang w:val="ru-RU"/>
        </w:rPr>
        <w:t xml:space="preserve"> = 458.17000000000002, аргументы метода </w:t>
      </w:r>
      <w:r>
        <w:t>amountByn</w:t>
      </w:r>
      <w:r w:rsidRPr="00F143AF">
        <w:rPr>
          <w:lang w:val="ru-RU"/>
        </w:rPr>
        <w:t xml:space="preserve"> = 1500.5 и </w:t>
      </w:r>
      <w:r>
        <w:t>euroRate</w:t>
      </w:r>
      <w:r w:rsidRPr="00F143AF">
        <w:rPr>
          <w:lang w:val="ru-RU"/>
        </w:rPr>
        <w:t xml:space="preserve"> = 3.2749999999999999, а панель </w:t>
      </w:r>
      <w:r>
        <w:t>Call</w:t>
      </w:r>
      <w:r w:rsidRPr="00F143AF">
        <w:rPr>
          <w:lang w:val="ru-RU"/>
        </w:rPr>
        <w:t xml:space="preserve"> </w:t>
      </w:r>
      <w:r>
        <w:t>Stack</w:t>
      </w:r>
      <w:r w:rsidRPr="00F143AF">
        <w:rPr>
          <w:lang w:val="ru-RU"/>
        </w:rPr>
        <w:t xml:space="preserve"> показывает цепочку вызовов </w:t>
      </w:r>
      <w:r>
        <w:t>CurrencyModel</w:t>
      </w:r>
      <w:r w:rsidRPr="00F143AF">
        <w:rPr>
          <w:lang w:val="ru-RU"/>
        </w:rPr>
        <w:t>::</w:t>
      </w:r>
      <w:r>
        <w:t>convert</w:t>
      </w:r>
      <w:r w:rsidRPr="00F143AF">
        <w:rPr>
          <w:lang w:val="ru-RU"/>
        </w:rPr>
        <w:t xml:space="preserve"> ← </w:t>
      </w:r>
      <w:r>
        <w:t>ConverterController</w:t>
      </w:r>
      <w:r w:rsidRPr="00F143AF">
        <w:rPr>
          <w:lang w:val="ru-RU"/>
        </w:rPr>
        <w:t>::</w:t>
      </w:r>
      <w:r>
        <w:t>handleInput</w:t>
      </w:r>
      <w:r w:rsidRPr="00F143AF">
        <w:rPr>
          <w:lang w:val="ru-RU"/>
        </w:rPr>
        <w:t xml:space="preserve"> ← обработчик сигнала </w:t>
      </w:r>
      <w:r>
        <w:t>Qt</w:t>
      </w:r>
      <w:r w:rsidRPr="00F143AF">
        <w:rPr>
          <w:lang w:val="ru-RU"/>
        </w:rPr>
        <w:t xml:space="preserve"> (рисунок 3.6). </w:t>
      </w:r>
      <w:r>
        <w:t>Значения переменных подтверждают, что результат вычисляется корректно.</w:t>
      </w:r>
    </w:p>
    <w:p w14:paraId="087421E8" w14:textId="77777777" w:rsidR="006E177F" w:rsidRDefault="006E177F">
      <w:pPr>
        <w:pStyle w:val="a7"/>
      </w:pPr>
    </w:p>
    <w:p w14:paraId="6A45756E" w14:textId="77777777" w:rsidR="006E177F" w:rsidRDefault="00000000">
      <w:pPr>
        <w:pStyle w:val="a3"/>
        <w:keepNext/>
      </w:pPr>
      <w:r>
        <w:rPr>
          <w:noProof/>
        </w:rPr>
        <w:drawing>
          <wp:inline distT="0" distB="0" distL="0" distR="0" wp14:anchorId="6076EFC8" wp14:editId="7D78F50D">
            <wp:extent cx="4934994" cy="2790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_06_debu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7929" cy="280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E6FD" w14:textId="77777777" w:rsidR="006E177F" w:rsidRDefault="006E177F">
      <w:pPr>
        <w:pStyle w:val="a7"/>
        <w:keepNext/>
      </w:pPr>
    </w:p>
    <w:p w14:paraId="54C82C36" w14:textId="77777777" w:rsidR="006E177F" w:rsidRPr="00F143AF" w:rsidRDefault="00000000">
      <w:pPr>
        <w:pStyle w:val="a2"/>
        <w:keepNext/>
        <w:rPr>
          <w:lang w:val="ru-RU"/>
        </w:rPr>
      </w:pPr>
      <w:r w:rsidRPr="00F143AF">
        <w:rPr>
          <w:lang w:val="ru-RU"/>
        </w:rPr>
        <w:t>Рисунок 3.6 – Остановка программы на точке останова</w:t>
      </w:r>
    </w:p>
    <w:p w14:paraId="1E54E537" w14:textId="77777777" w:rsidR="006E177F" w:rsidRPr="00F143AF" w:rsidRDefault="006E177F">
      <w:pPr>
        <w:pStyle w:val="a7"/>
        <w:rPr>
          <w:lang w:val="ru-RU"/>
        </w:rPr>
      </w:pPr>
    </w:p>
    <w:p w14:paraId="6ADBDEC3" w14:textId="77777777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lastRenderedPageBreak/>
        <w:t xml:space="preserve">3.4 Структура проекта и каркас </w:t>
      </w:r>
      <w:r>
        <w:t>MVC</w:t>
      </w:r>
      <w:r w:rsidRPr="00F143AF">
        <w:rPr>
          <w:lang w:val="ru-RU"/>
        </w:rPr>
        <w:t xml:space="preserve"> с активной моделью</w:t>
      </w:r>
    </w:p>
    <w:p w14:paraId="0FFDD096" w14:textId="77777777" w:rsidR="006E177F" w:rsidRPr="00F143AF" w:rsidRDefault="006E177F">
      <w:pPr>
        <w:pStyle w:val="a7"/>
        <w:rPr>
          <w:lang w:val="ru-RU"/>
        </w:rPr>
      </w:pPr>
    </w:p>
    <w:p w14:paraId="1737B3C8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>Проект разделён на следующие компоненты:</w:t>
      </w:r>
    </w:p>
    <w:p w14:paraId="4EF8B65A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– </w:t>
      </w:r>
      <w:r>
        <w:t>CurrencyModel</w:t>
      </w:r>
      <w:r w:rsidRPr="00F143AF">
        <w:rPr>
          <w:lang w:val="ru-RU"/>
        </w:rPr>
        <w:t xml:space="preserve"> – модель: хранит сумму, курс и результат, выполняет проверку данных, расчёт и уведомление слушателей (активная модель);</w:t>
      </w:r>
    </w:p>
    <w:p w14:paraId="36788B77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– </w:t>
      </w:r>
      <w:r>
        <w:t>MainWindow</w:t>
      </w:r>
      <w:r w:rsidRPr="00F143AF">
        <w:rPr>
          <w:lang w:val="ru-RU"/>
        </w:rPr>
        <w:t xml:space="preserve"> – главная форма: метки введённых чисел и результата, реализует интерфейс </w:t>
      </w:r>
      <w:r>
        <w:t>CurrencyModel</w:t>
      </w:r>
      <w:r w:rsidRPr="00F143AF">
        <w:rPr>
          <w:lang w:val="ru-RU"/>
        </w:rPr>
        <w:t>::</w:t>
      </w:r>
      <w:r>
        <w:t>Listener</w:t>
      </w:r>
      <w:r w:rsidRPr="00F143AF">
        <w:rPr>
          <w:lang w:val="ru-RU"/>
        </w:rPr>
        <w:t xml:space="preserve"> и обновляется автоматически;</w:t>
      </w:r>
    </w:p>
    <w:p w14:paraId="498B15DE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– </w:t>
      </w:r>
      <w:r>
        <w:t>InputDialog</w:t>
      </w:r>
      <w:r w:rsidRPr="00F143AF">
        <w:rPr>
          <w:lang w:val="ru-RU"/>
        </w:rPr>
        <w:t xml:space="preserve"> – модальное окно ввода суммы и курса евро;</w:t>
      </w:r>
    </w:p>
    <w:p w14:paraId="77D2C3FB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– </w:t>
      </w:r>
      <w:r>
        <w:t>ConverterController</w:t>
      </w:r>
      <w:r w:rsidRPr="00F143AF">
        <w:rPr>
          <w:lang w:val="ru-RU"/>
        </w:rPr>
        <w:t xml:space="preserve"> – контроллер: открывает окно ввода, преобразует текст в числа, передаёт данные модели и показывает сообщения об ошибках;</w:t>
      </w:r>
    </w:p>
    <w:p w14:paraId="6BB56852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– </w:t>
      </w:r>
      <w:r>
        <w:t>main</w:t>
      </w:r>
      <w:r w:rsidRPr="00F143AF">
        <w:rPr>
          <w:lang w:val="ru-RU"/>
        </w:rPr>
        <w:t>.</w:t>
      </w:r>
      <w:r>
        <w:t>cpp</w:t>
      </w:r>
      <w:r w:rsidRPr="00F143AF">
        <w:rPr>
          <w:lang w:val="ru-RU"/>
        </w:rPr>
        <w:t xml:space="preserve"> – точка входа, в которой собирается каркас </w:t>
      </w:r>
      <w:r>
        <w:t>MVC</w:t>
      </w:r>
      <w:r w:rsidRPr="00F143AF">
        <w:rPr>
          <w:lang w:val="ru-RU"/>
        </w:rPr>
        <w:t>;</w:t>
      </w:r>
    </w:p>
    <w:p w14:paraId="2970009C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– </w:t>
      </w:r>
      <w:r>
        <w:t>Format</w:t>
      </w:r>
      <w:r w:rsidRPr="00F143AF">
        <w:rPr>
          <w:lang w:val="ru-RU"/>
        </w:rPr>
        <w:t>.</w:t>
      </w:r>
      <w:r>
        <w:t>h</w:t>
      </w:r>
      <w:r w:rsidRPr="00F143AF">
        <w:rPr>
          <w:lang w:val="ru-RU"/>
        </w:rPr>
        <w:t xml:space="preserve"> – вспомогательные функции форматирования чисел для представления.</w:t>
      </w:r>
    </w:p>
    <w:p w14:paraId="48D42D06" w14:textId="77777777" w:rsidR="006E177F" w:rsidRDefault="00000000">
      <w:r w:rsidRPr="00F143AF">
        <w:rPr>
          <w:lang w:val="ru-RU"/>
        </w:rPr>
        <w:t xml:space="preserve">Каталоги проекта соответствуют слоям </w:t>
      </w:r>
      <w:r>
        <w:t>MVC</w:t>
      </w:r>
      <w:r w:rsidRPr="00F143AF">
        <w:rPr>
          <w:lang w:val="ru-RU"/>
        </w:rPr>
        <w:t xml:space="preserve">: </w:t>
      </w:r>
      <w:r>
        <w:t>src</w:t>
      </w:r>
      <w:r w:rsidRPr="00F143AF">
        <w:rPr>
          <w:lang w:val="ru-RU"/>
        </w:rPr>
        <w:t>/</w:t>
      </w:r>
      <w:r>
        <w:t>model</w:t>
      </w:r>
      <w:r w:rsidRPr="00F143AF">
        <w:rPr>
          <w:lang w:val="ru-RU"/>
        </w:rPr>
        <w:t xml:space="preserve">, </w:t>
      </w:r>
      <w:r>
        <w:t>src</w:t>
      </w:r>
      <w:r w:rsidRPr="00F143AF">
        <w:rPr>
          <w:lang w:val="ru-RU"/>
        </w:rPr>
        <w:t>/</w:t>
      </w:r>
      <w:r>
        <w:t>view</w:t>
      </w:r>
      <w:r w:rsidRPr="00F143AF">
        <w:rPr>
          <w:lang w:val="ru-RU"/>
        </w:rPr>
        <w:t xml:space="preserve">, </w:t>
      </w:r>
      <w:r>
        <w:t>src</w:t>
      </w:r>
      <w:r w:rsidRPr="00F143AF">
        <w:rPr>
          <w:lang w:val="ru-RU"/>
        </w:rPr>
        <w:t>/</w:t>
      </w:r>
      <w:r>
        <w:t>controller</w:t>
      </w:r>
      <w:r w:rsidRPr="00F143AF">
        <w:rPr>
          <w:lang w:val="ru-RU"/>
        </w:rPr>
        <w:t xml:space="preserve">, </w:t>
      </w:r>
      <w:r>
        <w:t>src</w:t>
      </w:r>
      <w:r w:rsidRPr="00F143AF">
        <w:rPr>
          <w:lang w:val="ru-RU"/>
        </w:rPr>
        <w:t>/</w:t>
      </w:r>
      <w:r>
        <w:t>util</w:t>
      </w:r>
      <w:r w:rsidRPr="00F143AF">
        <w:rPr>
          <w:lang w:val="ru-RU"/>
        </w:rPr>
        <w:t xml:space="preserve">. </w:t>
      </w:r>
      <w:r>
        <w:t>Диаграмма классов приложения приведена на рисунке 3.7.</w:t>
      </w:r>
    </w:p>
    <w:p w14:paraId="0ED01C8B" w14:textId="77777777" w:rsidR="006E177F" w:rsidRDefault="006E177F">
      <w:pPr>
        <w:pStyle w:val="a7"/>
      </w:pPr>
    </w:p>
    <w:p w14:paraId="60E3C069" w14:textId="77777777" w:rsidR="006E177F" w:rsidRDefault="00000000">
      <w:pPr>
        <w:pStyle w:val="a3"/>
        <w:keepNext/>
      </w:pPr>
      <w:r>
        <w:rPr>
          <w:noProof/>
        </w:rPr>
        <w:drawing>
          <wp:inline distT="0" distB="0" distL="0" distR="0" wp14:anchorId="364F1587" wp14:editId="79F1794D">
            <wp:extent cx="4595261" cy="5076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1409" cy="510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53AA" w14:textId="77777777" w:rsidR="006E177F" w:rsidRDefault="006E177F">
      <w:pPr>
        <w:pStyle w:val="a7"/>
        <w:keepNext/>
      </w:pPr>
    </w:p>
    <w:p w14:paraId="44F1491F" w14:textId="39AA656E" w:rsidR="006E177F" w:rsidRPr="00F143AF" w:rsidRDefault="00000000" w:rsidP="00151437">
      <w:pPr>
        <w:pStyle w:val="a2"/>
        <w:keepNext/>
        <w:rPr>
          <w:lang w:val="ru-RU"/>
        </w:rPr>
      </w:pPr>
      <w:r w:rsidRPr="00F143AF">
        <w:rPr>
          <w:lang w:val="ru-RU"/>
        </w:rPr>
        <w:t>Рисунок 3.7 – Диаграмма классов приложения</w:t>
      </w:r>
    </w:p>
    <w:p w14:paraId="778F133C" w14:textId="77777777" w:rsidR="006E177F" w:rsidRPr="00F143AF" w:rsidRDefault="006E177F">
      <w:pPr>
        <w:pStyle w:val="a7"/>
        <w:rPr>
          <w:lang w:val="ru-RU"/>
        </w:rPr>
      </w:pPr>
    </w:p>
    <w:p w14:paraId="46E1D0FE" w14:textId="132FDE4F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lastRenderedPageBreak/>
        <w:t>3.5 Модель</w:t>
      </w:r>
    </w:p>
    <w:p w14:paraId="601B8533" w14:textId="77777777" w:rsidR="006E177F" w:rsidRPr="00F143AF" w:rsidRDefault="006E177F">
      <w:pPr>
        <w:pStyle w:val="a7"/>
        <w:rPr>
          <w:lang w:val="ru-RU"/>
        </w:rPr>
      </w:pPr>
    </w:p>
    <w:p w14:paraId="1AD1E912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Класс </w:t>
      </w:r>
      <w:r>
        <w:t>CurrencyModel</w:t>
      </w:r>
      <w:r w:rsidRPr="00F143AF">
        <w:rPr>
          <w:lang w:val="ru-RU"/>
        </w:rPr>
        <w:t xml:space="preserve"> реализует активную модель. Он хранит список подписчиков </w:t>
      </w:r>
      <w:r>
        <w:t>std</w:t>
      </w:r>
      <w:r w:rsidRPr="00F143AF">
        <w:rPr>
          <w:lang w:val="ru-RU"/>
        </w:rPr>
        <w:t>::</w:t>
      </w:r>
      <w:r>
        <w:t>vector</w:t>
      </w:r>
      <w:r w:rsidRPr="00F143AF">
        <w:rPr>
          <w:lang w:val="ru-RU"/>
        </w:rPr>
        <w:t>&lt;</w:t>
      </w:r>
      <w:r>
        <w:t>Listener</w:t>
      </w:r>
      <w:r w:rsidRPr="00F143AF">
        <w:rPr>
          <w:lang w:val="ru-RU"/>
        </w:rPr>
        <w:t xml:space="preserve">*&gt; и предоставляет методы </w:t>
      </w:r>
      <w:r>
        <w:t>addListener</w:t>
      </w:r>
      <w:r w:rsidRPr="00F143AF">
        <w:rPr>
          <w:lang w:val="ru-RU"/>
        </w:rPr>
        <w:t xml:space="preserve">() и </w:t>
      </w:r>
      <w:r>
        <w:t>removeListener</w:t>
      </w:r>
      <w:r w:rsidRPr="00F143AF">
        <w:rPr>
          <w:lang w:val="ru-RU"/>
        </w:rPr>
        <w:t xml:space="preserve">(). Интерфейс </w:t>
      </w:r>
      <w:r>
        <w:t>Listener</w:t>
      </w:r>
      <w:r w:rsidRPr="00F143AF">
        <w:rPr>
          <w:lang w:val="ru-RU"/>
        </w:rPr>
        <w:t xml:space="preserve"> объявляет единственный метод </w:t>
      </w:r>
      <w:r>
        <w:t>onModelChanged</w:t>
      </w:r>
      <w:r w:rsidRPr="00F143AF">
        <w:rPr>
          <w:lang w:val="ru-RU"/>
        </w:rPr>
        <w:t>(), который реализует представление.</w:t>
      </w:r>
    </w:p>
    <w:p w14:paraId="01E70E77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Метод </w:t>
      </w:r>
      <w:r>
        <w:t>convert</w:t>
      </w:r>
      <w:r w:rsidRPr="00F143AF">
        <w:rPr>
          <w:lang w:val="ru-RU"/>
        </w:rPr>
        <w:t xml:space="preserve">() выполняет многоуровневую проверку входных данных: значения должны быть числами, сумма – находиться в диапазоне от 0,01 до 1 000 000 000 </w:t>
      </w:r>
      <w:r>
        <w:t>BYN</w:t>
      </w:r>
      <w:r w:rsidRPr="00F143AF">
        <w:rPr>
          <w:lang w:val="ru-RU"/>
        </w:rPr>
        <w:t xml:space="preserve">, курс – в диапазоне от 0,0001 до 100 000 </w:t>
      </w:r>
      <w:r>
        <w:t>BYN</w:t>
      </w:r>
      <w:r w:rsidRPr="00F143AF">
        <w:rPr>
          <w:lang w:val="ru-RU"/>
        </w:rPr>
        <w:t xml:space="preserve"> за 1 </w:t>
      </w:r>
      <w:r>
        <w:t>EUR</w:t>
      </w:r>
      <w:r w:rsidRPr="00F143AF">
        <w:rPr>
          <w:lang w:val="ru-RU"/>
        </w:rPr>
        <w:t xml:space="preserve">. При нарушении ограничений метод возбуждает исключение </w:t>
      </w:r>
      <w:r>
        <w:t>std</w:t>
      </w:r>
      <w:r w:rsidRPr="00F143AF">
        <w:rPr>
          <w:lang w:val="ru-RU"/>
        </w:rPr>
        <w:t>::</w:t>
      </w:r>
      <w:r>
        <w:t>invalid</w:t>
      </w:r>
      <w:r w:rsidRPr="00F143AF">
        <w:rPr>
          <w:lang w:val="ru-RU"/>
        </w:rPr>
        <w:t>_</w:t>
      </w:r>
      <w:r>
        <w:t>argument</w:t>
      </w:r>
      <w:r w:rsidRPr="00F143AF">
        <w:rPr>
          <w:lang w:val="ru-RU"/>
        </w:rPr>
        <w:t xml:space="preserve"> с текстом, понятным пользователю. После проверки вычисляется результат, а затем вызывается </w:t>
      </w:r>
      <w:r>
        <w:t>notifyListeners</w:t>
      </w:r>
      <w:r w:rsidRPr="00F143AF">
        <w:rPr>
          <w:lang w:val="ru-RU"/>
        </w:rPr>
        <w:t>(), который уведомляет всех подписчиков. Именно этот вызов делает модель активной: контроллер не обновляет форму вручную.</w:t>
      </w:r>
    </w:p>
    <w:p w14:paraId="1822A42E" w14:textId="77777777" w:rsidR="006E177F" w:rsidRPr="00F143AF" w:rsidRDefault="006E177F">
      <w:pPr>
        <w:pStyle w:val="a7"/>
        <w:rPr>
          <w:lang w:val="ru-RU"/>
        </w:rPr>
      </w:pPr>
    </w:p>
    <w:p w14:paraId="04012DFE" w14:textId="77777777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>3.6 Представление</w:t>
      </w:r>
    </w:p>
    <w:p w14:paraId="3C4E1302" w14:textId="77777777" w:rsidR="006E177F" w:rsidRPr="00F143AF" w:rsidRDefault="006E177F">
      <w:pPr>
        <w:pStyle w:val="a7"/>
        <w:rPr>
          <w:lang w:val="ru-RU"/>
        </w:rPr>
      </w:pPr>
    </w:p>
    <w:p w14:paraId="1A3C143D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Класс </w:t>
      </w:r>
      <w:r>
        <w:t>MainWindow</w:t>
      </w:r>
      <w:r w:rsidRPr="00F143AF">
        <w:rPr>
          <w:lang w:val="ru-RU"/>
        </w:rPr>
        <w:t xml:space="preserve"> отображает последние введённые числа и результат конвертации. Благодаря реализации интерфейса </w:t>
      </w:r>
      <w:r>
        <w:t>CurrencyModel</w:t>
      </w:r>
      <w:r w:rsidRPr="00F143AF">
        <w:rPr>
          <w:lang w:val="ru-RU"/>
        </w:rPr>
        <w:t>::</w:t>
      </w:r>
      <w:r>
        <w:t>Listener</w:t>
      </w:r>
      <w:r w:rsidRPr="00F143AF">
        <w:rPr>
          <w:lang w:val="ru-RU"/>
        </w:rPr>
        <w:t xml:space="preserve"> метод </w:t>
      </w:r>
      <w:r>
        <w:t>onModelChanged</w:t>
      </w:r>
      <w:r w:rsidRPr="00F143AF">
        <w:rPr>
          <w:lang w:val="ru-RU"/>
        </w:rPr>
        <w:t>() обновляет метки сразу после того, как модель зафиксировала изменения. До первого расчёта метки содержат прочерки, поэтому форма корректно выглядит и при запуске.</w:t>
      </w:r>
    </w:p>
    <w:p w14:paraId="0DE119D7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Класс </w:t>
      </w:r>
      <w:r>
        <w:t>InputDialog</w:t>
      </w:r>
      <w:r w:rsidRPr="00F143AF">
        <w:rPr>
          <w:lang w:val="ru-RU"/>
        </w:rPr>
        <w:t xml:space="preserve"> обеспечивает ввод суммы и курса. Окно не содержит бизнес-логики: при нажатии кнопки «ОК» или клавиши </w:t>
      </w:r>
      <w:r>
        <w:t>Enter</w:t>
      </w:r>
      <w:r w:rsidRPr="00F143AF">
        <w:rPr>
          <w:lang w:val="ru-RU"/>
        </w:rPr>
        <w:t xml:space="preserve"> оно передаёт введённый текст контроллеру сигналом </w:t>
      </w:r>
      <w:r>
        <w:t>valuesSubmitted</w:t>
      </w:r>
      <w:r w:rsidRPr="00F143AF">
        <w:rPr>
          <w:lang w:val="ru-RU"/>
        </w:rPr>
        <w:t xml:space="preserve">(), а метод </w:t>
      </w:r>
      <w:r>
        <w:t>setValues</w:t>
      </w:r>
      <w:r w:rsidRPr="00F143AF">
        <w:rPr>
          <w:lang w:val="ru-RU"/>
        </w:rPr>
        <w:t>() подставляет последние успешно введённые значения при повторном открытии окна.</w:t>
      </w:r>
    </w:p>
    <w:p w14:paraId="0FA910FE" w14:textId="77777777" w:rsidR="006E177F" w:rsidRPr="00F143AF" w:rsidRDefault="006E177F">
      <w:pPr>
        <w:pStyle w:val="a7"/>
        <w:rPr>
          <w:lang w:val="ru-RU"/>
        </w:rPr>
      </w:pPr>
    </w:p>
    <w:p w14:paraId="63FDA97A" w14:textId="77777777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>3.7 Контроллер</w:t>
      </w:r>
    </w:p>
    <w:p w14:paraId="155B98EC" w14:textId="77777777" w:rsidR="006E177F" w:rsidRPr="00F143AF" w:rsidRDefault="006E177F">
      <w:pPr>
        <w:pStyle w:val="a7"/>
        <w:rPr>
          <w:lang w:val="ru-RU"/>
        </w:rPr>
      </w:pPr>
    </w:p>
    <w:p w14:paraId="760642EA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Класс </w:t>
      </w:r>
      <w:r>
        <w:t>ConverterController</w:t>
      </w:r>
      <w:r w:rsidRPr="00F143AF">
        <w:rPr>
          <w:lang w:val="ru-RU"/>
        </w:rPr>
        <w:t xml:space="preserve"> управляет жизненным циклом окна ввода и отвечает за безопасное преобразование пользовательского текста в числа. Метод </w:t>
      </w:r>
      <w:r>
        <w:t>parseNumber</w:t>
      </w:r>
      <w:r w:rsidRPr="00F143AF">
        <w:rPr>
          <w:lang w:val="ru-RU"/>
        </w:rPr>
        <w:t xml:space="preserve">() допускает разделение дробной части запятой или точкой и игнорирует пробелы, используемые как разделители тысяч. Метод </w:t>
      </w:r>
      <w:r>
        <w:t>openInputDialog</w:t>
      </w:r>
      <w:r w:rsidRPr="00F143AF">
        <w:rPr>
          <w:lang w:val="ru-RU"/>
        </w:rPr>
        <w:t xml:space="preserve">() подключает обработчик сигнала кнопки «Ввод чисел», создаёт окно ввода один раз и перед показом восстанавливает в нём последние значения из модели. Метод </w:t>
      </w:r>
      <w:r>
        <w:t>handleInput</w:t>
      </w:r>
      <w:r w:rsidRPr="00F143AF">
        <w:rPr>
          <w:lang w:val="ru-RU"/>
        </w:rPr>
        <w:t>() преобразует строки в числа, передаёт их модели и при возникновении исключения показывает пользователю окно с сообщением об ошибке, не закрывая окно ввода.</w:t>
      </w:r>
    </w:p>
    <w:p w14:paraId="6941F926" w14:textId="77777777" w:rsidR="006E177F" w:rsidRPr="00F143AF" w:rsidRDefault="006E177F">
      <w:pPr>
        <w:pStyle w:val="a7"/>
        <w:rPr>
          <w:lang w:val="ru-RU"/>
        </w:rPr>
      </w:pPr>
    </w:p>
    <w:p w14:paraId="2300279C" w14:textId="77777777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>3.8 Запоминание данных и обработка ошибок</w:t>
      </w:r>
    </w:p>
    <w:p w14:paraId="57FC485D" w14:textId="77777777" w:rsidR="006E177F" w:rsidRPr="00F143AF" w:rsidRDefault="006E177F">
      <w:pPr>
        <w:pStyle w:val="a7"/>
        <w:rPr>
          <w:lang w:val="ru-RU"/>
        </w:rPr>
      </w:pPr>
    </w:p>
    <w:p w14:paraId="0470F693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Последние успешно обработанные значения хранятся в модели, поэтому при повторном нажатии кнопки «Ввод чисел» окно ввода открывается с уже заполненными полями. Если пользователь ввёл </w:t>
      </w:r>
      <w:r w:rsidRPr="00F143AF">
        <w:rPr>
          <w:lang w:val="ru-RU"/>
        </w:rPr>
        <w:lastRenderedPageBreak/>
        <w:t>нечисловое значение, отрицательную сумму или нулевой курс, контроллер перехватывает исключение и выводит сообщение об ошибке, а окно ввода остаётся открытым для исправления данных. Главная форма при этом сохраняет предыдущий корректный результат.</w:t>
      </w:r>
    </w:p>
    <w:p w14:paraId="7CB01042" w14:textId="77777777" w:rsidR="006E177F" w:rsidRPr="00F143AF" w:rsidRDefault="006E177F">
      <w:pPr>
        <w:pStyle w:val="a7"/>
        <w:rPr>
          <w:lang w:val="ru-RU"/>
        </w:rPr>
      </w:pPr>
    </w:p>
    <w:p w14:paraId="096CB049" w14:textId="77777777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 xml:space="preserve">3.9 Модель </w:t>
      </w:r>
      <w:r>
        <w:t>SysML</w:t>
      </w:r>
      <w:r w:rsidRPr="00F143AF">
        <w:rPr>
          <w:lang w:val="ru-RU"/>
        </w:rPr>
        <w:t xml:space="preserve"> </w:t>
      </w:r>
      <w:r>
        <w:t>v</w:t>
      </w:r>
      <w:r w:rsidRPr="00F143AF">
        <w:rPr>
          <w:lang w:val="ru-RU"/>
        </w:rPr>
        <w:t>2</w:t>
      </w:r>
    </w:p>
    <w:p w14:paraId="29B3A12F" w14:textId="77777777" w:rsidR="006E177F" w:rsidRPr="00F143AF" w:rsidRDefault="006E177F">
      <w:pPr>
        <w:pStyle w:val="a7"/>
        <w:rPr>
          <w:lang w:val="ru-RU"/>
        </w:rPr>
      </w:pPr>
    </w:p>
    <w:p w14:paraId="6B3B588B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Структурное описание приложения подготовлено в текстовой нотации </w:t>
      </w:r>
      <w:r>
        <w:t>SysML</w:t>
      </w:r>
      <w:r w:rsidRPr="00F143AF">
        <w:rPr>
          <w:lang w:val="ru-RU"/>
        </w:rPr>
        <w:t xml:space="preserve"> </w:t>
      </w:r>
      <w:r>
        <w:t>v</w:t>
      </w:r>
      <w:r w:rsidRPr="00F143AF">
        <w:rPr>
          <w:lang w:val="ru-RU"/>
        </w:rPr>
        <w:t xml:space="preserve">2 и хранится в файле </w:t>
      </w:r>
      <w:r>
        <w:t>docs</w:t>
      </w:r>
      <w:r w:rsidRPr="00F143AF">
        <w:rPr>
          <w:lang w:val="ru-RU"/>
        </w:rPr>
        <w:t>/</w:t>
      </w:r>
      <w:r>
        <w:t>architecture</w:t>
      </w:r>
      <w:r w:rsidRPr="00F143AF">
        <w:rPr>
          <w:lang w:val="ru-RU"/>
        </w:rPr>
        <w:t>.</w:t>
      </w:r>
      <w:r>
        <w:t>sysml</w:t>
      </w:r>
      <w:r w:rsidRPr="00F143AF">
        <w:rPr>
          <w:lang w:val="ru-RU"/>
        </w:rPr>
        <w:t>. Модель содержит определения частей (</w:t>
      </w:r>
      <w:r>
        <w:t>part</w:t>
      </w:r>
      <w:r w:rsidRPr="00F143AF">
        <w:rPr>
          <w:lang w:val="ru-RU"/>
        </w:rPr>
        <w:t xml:space="preserve"> </w:t>
      </w:r>
      <w:r>
        <w:t>def</w:t>
      </w:r>
      <w:r w:rsidRPr="00F143AF">
        <w:rPr>
          <w:lang w:val="ru-RU"/>
        </w:rPr>
        <w:t xml:space="preserve">) </w:t>
      </w:r>
      <w:r>
        <w:t>CurrencyModel</w:t>
      </w:r>
      <w:r w:rsidRPr="00F143AF">
        <w:rPr>
          <w:lang w:val="ru-RU"/>
        </w:rPr>
        <w:t xml:space="preserve">, </w:t>
      </w:r>
      <w:r>
        <w:t>MainWindow</w:t>
      </w:r>
      <w:r w:rsidRPr="00F143AF">
        <w:rPr>
          <w:lang w:val="ru-RU"/>
        </w:rPr>
        <w:t xml:space="preserve">, </w:t>
      </w:r>
      <w:r>
        <w:t>InputDialog</w:t>
      </w:r>
      <w:r w:rsidRPr="00F143AF">
        <w:rPr>
          <w:lang w:val="ru-RU"/>
        </w:rPr>
        <w:t xml:space="preserve">, </w:t>
      </w:r>
      <w:r>
        <w:t>ConverterController</w:t>
      </w:r>
      <w:r w:rsidRPr="00F143AF">
        <w:rPr>
          <w:lang w:val="ru-RU"/>
        </w:rPr>
        <w:t xml:space="preserve"> и </w:t>
      </w:r>
      <w:r>
        <w:t>Application</w:t>
      </w:r>
      <w:r w:rsidRPr="00F143AF">
        <w:rPr>
          <w:lang w:val="ru-RU"/>
        </w:rPr>
        <w:t xml:space="preserve">, а также порты </w:t>
      </w:r>
      <w:r>
        <w:t>UserInputPort</w:t>
      </w:r>
      <w:r w:rsidRPr="00F143AF">
        <w:rPr>
          <w:lang w:val="ru-RU"/>
        </w:rPr>
        <w:t xml:space="preserve"> и </w:t>
      </w:r>
      <w:r>
        <w:t>ModelChangedPort</w:t>
      </w:r>
      <w:r w:rsidRPr="00F143AF">
        <w:rPr>
          <w:lang w:val="ru-RU"/>
        </w:rPr>
        <w:t xml:space="preserve"> и соединения между ними, которые описывают поток управления «пользователь – контроллер – модель» и обратный поток уведомлений активной модели. Файл открыт в </w:t>
      </w:r>
      <w:r>
        <w:t>Visual</w:t>
      </w:r>
      <w:r w:rsidRPr="00F143AF">
        <w:rPr>
          <w:lang w:val="ru-RU"/>
        </w:rPr>
        <w:t xml:space="preserve"> </w:t>
      </w:r>
      <w:r>
        <w:t>Studio</w:t>
      </w:r>
      <w:r w:rsidRPr="00F143AF">
        <w:rPr>
          <w:lang w:val="ru-RU"/>
        </w:rPr>
        <w:t xml:space="preserve"> </w:t>
      </w:r>
      <w:r>
        <w:t>Code</w:t>
      </w:r>
      <w:r w:rsidRPr="00F143AF">
        <w:rPr>
          <w:lang w:val="ru-RU"/>
        </w:rPr>
        <w:t xml:space="preserve"> на рисунке 3.8; расширение </w:t>
      </w:r>
      <w:r>
        <w:t>Syside</w:t>
      </w:r>
      <w:r w:rsidRPr="00F143AF">
        <w:rPr>
          <w:lang w:val="ru-RU"/>
        </w:rPr>
        <w:t xml:space="preserve"> </w:t>
      </w:r>
      <w:r>
        <w:t>Editor</w:t>
      </w:r>
      <w:r w:rsidRPr="00F143AF">
        <w:rPr>
          <w:lang w:val="ru-RU"/>
        </w:rPr>
        <w:t xml:space="preserve"> выполняет проверку модели – панель </w:t>
      </w:r>
      <w:r>
        <w:t>Problems</w:t>
      </w:r>
      <w:r w:rsidRPr="00F143AF">
        <w:rPr>
          <w:lang w:val="ru-RU"/>
        </w:rPr>
        <w:t xml:space="preserve"> не содержит замечаний.</w:t>
      </w:r>
    </w:p>
    <w:p w14:paraId="5EC0CFD8" w14:textId="77777777" w:rsidR="006E177F" w:rsidRPr="00F143AF" w:rsidRDefault="006E177F">
      <w:pPr>
        <w:pStyle w:val="a7"/>
        <w:rPr>
          <w:lang w:val="ru-RU"/>
        </w:rPr>
      </w:pPr>
    </w:p>
    <w:p w14:paraId="25F27B58" w14:textId="77777777" w:rsidR="006E177F" w:rsidRDefault="00000000">
      <w:pPr>
        <w:pStyle w:val="a3"/>
        <w:keepNext/>
      </w:pPr>
      <w:r>
        <w:rPr>
          <w:noProof/>
        </w:rPr>
        <w:drawing>
          <wp:inline distT="0" distB="0" distL="0" distR="0" wp14:anchorId="0F36C2A0" wp14:editId="02CD652A">
            <wp:extent cx="4598135" cy="26003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_04_sysm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7346" cy="260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ABB2" w14:textId="77777777" w:rsidR="006E177F" w:rsidRDefault="006E177F">
      <w:pPr>
        <w:pStyle w:val="a7"/>
        <w:keepNext/>
      </w:pPr>
    </w:p>
    <w:p w14:paraId="6431A580" w14:textId="77777777" w:rsidR="006E177F" w:rsidRPr="00F143AF" w:rsidRDefault="00000000">
      <w:pPr>
        <w:pStyle w:val="a2"/>
        <w:keepNext/>
        <w:rPr>
          <w:lang w:val="ru-RU"/>
        </w:rPr>
      </w:pPr>
      <w:r w:rsidRPr="00F143AF">
        <w:rPr>
          <w:lang w:val="ru-RU"/>
        </w:rPr>
        <w:t xml:space="preserve">Рисунок 3.8 – Структурная модель приложения на языке </w:t>
      </w:r>
      <w:r>
        <w:t>SysML</w:t>
      </w:r>
      <w:r w:rsidRPr="00F143AF">
        <w:rPr>
          <w:lang w:val="ru-RU"/>
        </w:rPr>
        <w:t xml:space="preserve"> </w:t>
      </w:r>
      <w:r>
        <w:t>v</w:t>
      </w:r>
      <w:r w:rsidRPr="00F143AF">
        <w:rPr>
          <w:lang w:val="ru-RU"/>
        </w:rPr>
        <w:t>2</w:t>
      </w:r>
    </w:p>
    <w:p w14:paraId="5FA71789" w14:textId="77777777" w:rsidR="006E177F" w:rsidRPr="00F143AF" w:rsidRDefault="006E177F">
      <w:pPr>
        <w:pStyle w:val="a7"/>
        <w:rPr>
          <w:lang w:val="ru-RU"/>
        </w:rPr>
      </w:pPr>
    </w:p>
    <w:p w14:paraId="283EBC29" w14:textId="77777777" w:rsidR="00F143AF" w:rsidRDefault="00F143AF">
      <w:pPr>
        <w:pStyle w:val="a"/>
        <w:rPr>
          <w:lang w:val="ru-RU"/>
        </w:rPr>
      </w:pPr>
      <w:r>
        <w:rPr>
          <w:lang w:val="ru-RU"/>
        </w:rPr>
        <w:br w:type="page"/>
      </w:r>
    </w:p>
    <w:p w14:paraId="09C53F20" w14:textId="77777777" w:rsidR="006E177F" w:rsidRPr="00F143AF" w:rsidRDefault="00000000">
      <w:pPr>
        <w:pStyle w:val="a"/>
        <w:rPr>
          <w:lang w:val="ru-RU"/>
        </w:rPr>
      </w:pPr>
      <w:r w:rsidRPr="00F143AF">
        <w:rPr>
          <w:lang w:val="ru-RU"/>
        </w:rPr>
        <w:lastRenderedPageBreak/>
        <w:t>4 РЕЗУЛЬТАТЫ РАБОТЫ</w:t>
      </w:r>
    </w:p>
    <w:p w14:paraId="6F135403" w14:textId="77777777" w:rsidR="006E177F" w:rsidRPr="00F143AF" w:rsidRDefault="006E177F">
      <w:pPr>
        <w:pStyle w:val="a7"/>
        <w:rPr>
          <w:lang w:val="ru-RU"/>
        </w:rPr>
      </w:pPr>
    </w:p>
    <w:p w14:paraId="538AE96E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В </w:t>
      </w:r>
      <w:r>
        <w:t>Visual</w:t>
      </w:r>
      <w:r w:rsidRPr="00F143AF">
        <w:rPr>
          <w:lang w:val="ru-RU"/>
        </w:rPr>
        <w:t xml:space="preserve"> </w:t>
      </w:r>
      <w:r>
        <w:t>Studio</w:t>
      </w:r>
      <w:r w:rsidRPr="00F143AF">
        <w:rPr>
          <w:lang w:val="ru-RU"/>
        </w:rPr>
        <w:t xml:space="preserve"> </w:t>
      </w:r>
      <w:r>
        <w:t>Code</w:t>
      </w:r>
      <w:r w:rsidRPr="00F143AF">
        <w:rPr>
          <w:lang w:val="ru-RU"/>
        </w:rPr>
        <w:t xml:space="preserve"> создано и проверено приложение варианта 1 на языке </w:t>
      </w:r>
      <w:r>
        <w:t>C</w:t>
      </w:r>
      <w:r w:rsidRPr="00F143AF">
        <w:rPr>
          <w:lang w:val="ru-RU"/>
        </w:rPr>
        <w:t xml:space="preserve">++ с библиотекой </w:t>
      </w:r>
      <w:r>
        <w:t>Qt</w:t>
      </w:r>
      <w:r w:rsidRPr="00F143AF">
        <w:rPr>
          <w:lang w:val="ru-RU"/>
        </w:rPr>
        <w:t xml:space="preserve"> 6. Главная форма после запуска показана на рисунке 4.1: метки содержат прочерки, так как расчёт ещё не выполнялся.</w:t>
      </w:r>
    </w:p>
    <w:p w14:paraId="132A01FF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>Проверены следующие сценарии работы приложения: корректный ввод суммы и курса с расчётом результата, повторное открытие окна ввода с восстановлением последних значений, а также три вида ошибочного ввода – нечисловая сумма, отрицательная сумма и нулевой курс. Во всех случаях приложение ведёт себя предсказуемо: результат выводится на главную форму, а сообщение об ошибке не приводит к потере ранее введённых данных.</w:t>
      </w:r>
    </w:p>
    <w:p w14:paraId="4D9B4FBB" w14:textId="77777777" w:rsidR="006E177F" w:rsidRPr="00F143AF" w:rsidRDefault="006E177F">
      <w:pPr>
        <w:pStyle w:val="a7"/>
        <w:rPr>
          <w:lang w:val="ru-RU"/>
        </w:rPr>
      </w:pPr>
    </w:p>
    <w:p w14:paraId="5A4E8655" w14:textId="77777777" w:rsidR="006E177F" w:rsidRDefault="00000000">
      <w:pPr>
        <w:pStyle w:val="a3"/>
        <w:keepNext/>
      </w:pPr>
      <w:r>
        <w:rPr>
          <w:noProof/>
        </w:rPr>
        <w:drawing>
          <wp:inline distT="0" distB="0" distL="0" distR="0" wp14:anchorId="05491D09" wp14:editId="7909D692">
            <wp:extent cx="3304727" cy="2057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01_main_emp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223" cy="206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5D13" w14:textId="77777777" w:rsidR="006E177F" w:rsidRDefault="006E177F">
      <w:pPr>
        <w:pStyle w:val="a7"/>
        <w:keepNext/>
      </w:pPr>
    </w:p>
    <w:p w14:paraId="1DF34E7D" w14:textId="77777777" w:rsidR="006E177F" w:rsidRPr="00F143AF" w:rsidRDefault="00000000">
      <w:pPr>
        <w:pStyle w:val="a2"/>
        <w:keepNext/>
        <w:rPr>
          <w:lang w:val="ru-RU"/>
        </w:rPr>
      </w:pPr>
      <w:r w:rsidRPr="00F143AF">
        <w:rPr>
          <w:lang w:val="ru-RU"/>
        </w:rPr>
        <w:t>Рисунок 4.1 – Главная форма после запуска</w:t>
      </w:r>
    </w:p>
    <w:p w14:paraId="1A16C7D0" w14:textId="77777777" w:rsidR="006E177F" w:rsidRPr="00F143AF" w:rsidRDefault="006E177F">
      <w:pPr>
        <w:pStyle w:val="a7"/>
        <w:rPr>
          <w:lang w:val="ru-RU"/>
        </w:rPr>
      </w:pPr>
    </w:p>
    <w:p w14:paraId="76FC2517" w14:textId="77777777" w:rsidR="006E177F" w:rsidRDefault="00000000">
      <w:pPr>
        <w:rPr>
          <w:lang w:val="ru-RU"/>
        </w:rPr>
      </w:pPr>
      <w:r w:rsidRPr="00F143AF">
        <w:rPr>
          <w:lang w:val="ru-RU"/>
        </w:rPr>
        <w:t>По нажатию на кнопку «Ввод чисел» открывается модальное окно ввода (рисунок 4.2). Поля снабжены подсказками, а дробную часть можно отделять запятой или точкой.</w:t>
      </w:r>
    </w:p>
    <w:p w14:paraId="184F512D" w14:textId="77777777" w:rsidR="00151437" w:rsidRPr="00F143AF" w:rsidRDefault="00151437">
      <w:pPr>
        <w:rPr>
          <w:lang w:val="ru-RU"/>
        </w:rPr>
      </w:pPr>
    </w:p>
    <w:p w14:paraId="0E29A3F2" w14:textId="77777777" w:rsidR="006E177F" w:rsidRDefault="00000000">
      <w:pPr>
        <w:pStyle w:val="a3"/>
        <w:keepNext/>
      </w:pPr>
      <w:r>
        <w:rPr>
          <w:noProof/>
        </w:rPr>
        <w:drawing>
          <wp:inline distT="0" distB="0" distL="0" distR="0" wp14:anchorId="4A973E24" wp14:editId="53A52179">
            <wp:extent cx="3916712" cy="243840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02_input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6712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3069" w14:textId="77777777" w:rsidR="006E177F" w:rsidRDefault="006E177F">
      <w:pPr>
        <w:pStyle w:val="a7"/>
        <w:keepNext/>
      </w:pPr>
    </w:p>
    <w:p w14:paraId="39E52082" w14:textId="77777777" w:rsidR="006E177F" w:rsidRPr="00F143AF" w:rsidRDefault="00000000">
      <w:pPr>
        <w:pStyle w:val="a2"/>
        <w:keepNext/>
        <w:rPr>
          <w:lang w:val="ru-RU"/>
        </w:rPr>
      </w:pPr>
      <w:r w:rsidRPr="00F143AF">
        <w:rPr>
          <w:lang w:val="ru-RU"/>
        </w:rPr>
        <w:t>Рисунок 4.2 – Окно ввода данных</w:t>
      </w:r>
    </w:p>
    <w:p w14:paraId="261CF884" w14:textId="77777777" w:rsidR="006E177F" w:rsidRPr="00F143AF" w:rsidRDefault="006E177F">
      <w:pPr>
        <w:pStyle w:val="a7"/>
        <w:rPr>
          <w:lang w:val="ru-RU"/>
        </w:rPr>
      </w:pPr>
    </w:p>
    <w:p w14:paraId="407698E6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lastRenderedPageBreak/>
        <w:t xml:space="preserve">На рисунке 4.3 показан ввод суммы 1500,50 </w:t>
      </w:r>
      <w:r>
        <w:t>BYN</w:t>
      </w:r>
      <w:r w:rsidRPr="00F143AF">
        <w:rPr>
          <w:lang w:val="ru-RU"/>
        </w:rPr>
        <w:t xml:space="preserve"> и курса 3,2750 </w:t>
      </w:r>
      <w:r>
        <w:t>BYN</w:t>
      </w:r>
      <w:r w:rsidRPr="00F143AF">
        <w:rPr>
          <w:lang w:val="ru-RU"/>
        </w:rPr>
        <w:t xml:space="preserve"> за 1 </w:t>
      </w:r>
      <w:r>
        <w:t>EUR</w:t>
      </w:r>
      <w:r w:rsidRPr="00F143AF">
        <w:rPr>
          <w:lang w:val="ru-RU"/>
        </w:rPr>
        <w:t xml:space="preserve">, на рисунке 4.4 – результат конвертации 458,17 </w:t>
      </w:r>
      <w:r>
        <w:t>EUR</w:t>
      </w:r>
      <w:r w:rsidRPr="00F143AF">
        <w:rPr>
          <w:lang w:val="ru-RU"/>
        </w:rPr>
        <w:t xml:space="preserve"> на главной форме.</w:t>
      </w:r>
    </w:p>
    <w:p w14:paraId="20D48B32" w14:textId="77777777" w:rsidR="006E177F" w:rsidRPr="00F143AF" w:rsidRDefault="006E177F">
      <w:pPr>
        <w:pStyle w:val="a7"/>
        <w:rPr>
          <w:lang w:val="ru-RU"/>
        </w:rPr>
      </w:pPr>
    </w:p>
    <w:p w14:paraId="14ECB643" w14:textId="77777777" w:rsidR="006E177F" w:rsidRDefault="00000000">
      <w:pPr>
        <w:pStyle w:val="a3"/>
        <w:keepNext/>
      </w:pPr>
      <w:r>
        <w:rPr>
          <w:noProof/>
        </w:rPr>
        <w:drawing>
          <wp:inline distT="0" distB="0" distL="0" distR="0" wp14:anchorId="24199F8F" wp14:editId="060AF776">
            <wp:extent cx="4500000" cy="28015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02b_dialog_fill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0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EB8D" w14:textId="77777777" w:rsidR="006E177F" w:rsidRDefault="006E177F">
      <w:pPr>
        <w:pStyle w:val="a7"/>
        <w:keepNext/>
      </w:pPr>
    </w:p>
    <w:p w14:paraId="4F115770" w14:textId="77777777" w:rsidR="006E177F" w:rsidRPr="00F143AF" w:rsidRDefault="00000000">
      <w:pPr>
        <w:pStyle w:val="a2"/>
        <w:keepNext/>
        <w:rPr>
          <w:lang w:val="ru-RU"/>
        </w:rPr>
      </w:pPr>
      <w:r w:rsidRPr="00F143AF">
        <w:rPr>
          <w:lang w:val="ru-RU"/>
        </w:rPr>
        <w:t>Рисунок 4.3 – Ввод суммы и курса евро</w:t>
      </w:r>
    </w:p>
    <w:p w14:paraId="67544E02" w14:textId="77777777" w:rsidR="006E177F" w:rsidRPr="00F143AF" w:rsidRDefault="006E177F">
      <w:pPr>
        <w:pStyle w:val="a7"/>
        <w:rPr>
          <w:lang w:val="ru-RU"/>
        </w:rPr>
      </w:pPr>
    </w:p>
    <w:p w14:paraId="28419944" w14:textId="77777777" w:rsidR="006E177F" w:rsidRPr="00F143AF" w:rsidRDefault="006E177F">
      <w:pPr>
        <w:pStyle w:val="a7"/>
        <w:rPr>
          <w:lang w:val="ru-RU"/>
        </w:rPr>
      </w:pPr>
    </w:p>
    <w:p w14:paraId="77A186D0" w14:textId="77777777" w:rsidR="006E177F" w:rsidRDefault="00000000">
      <w:pPr>
        <w:pStyle w:val="a3"/>
        <w:keepNext/>
      </w:pPr>
      <w:r>
        <w:rPr>
          <w:noProof/>
        </w:rPr>
        <w:drawing>
          <wp:inline distT="0" distB="0" distL="0" distR="0" wp14:anchorId="6DC41A6B" wp14:editId="17366FB0">
            <wp:extent cx="4500000" cy="28015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03_resu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0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D3D9" w14:textId="77777777" w:rsidR="006E177F" w:rsidRDefault="006E177F">
      <w:pPr>
        <w:pStyle w:val="a7"/>
        <w:keepNext/>
      </w:pPr>
    </w:p>
    <w:p w14:paraId="2F74F018" w14:textId="77777777" w:rsidR="006E177F" w:rsidRPr="00F143AF" w:rsidRDefault="00000000">
      <w:pPr>
        <w:pStyle w:val="a2"/>
        <w:keepNext/>
        <w:rPr>
          <w:lang w:val="ru-RU"/>
        </w:rPr>
      </w:pPr>
      <w:r w:rsidRPr="00F143AF">
        <w:rPr>
          <w:lang w:val="ru-RU"/>
        </w:rPr>
        <w:t>Рисунок 4.4 – Результат конвертации на главной форме</w:t>
      </w:r>
    </w:p>
    <w:p w14:paraId="342B8E67" w14:textId="77777777" w:rsidR="006E177F" w:rsidRPr="00F143AF" w:rsidRDefault="006E177F">
      <w:pPr>
        <w:pStyle w:val="a7"/>
        <w:rPr>
          <w:lang w:val="ru-RU"/>
        </w:rPr>
      </w:pPr>
    </w:p>
    <w:p w14:paraId="0602DC6A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>Повторное открытие окна ввода подтверждает запоминание данных: поля заполнены последними успешно введёнными значениями (рисунок 4.5).</w:t>
      </w:r>
    </w:p>
    <w:p w14:paraId="36CE7D90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Сохранение данных выполняет модель: после успешного расчёта она хранит сумму и курс, а контроллер при открытии окна передаёт их в поля ввода. Если пользователь закрывает окно кнопкой «Отмена», последние </w:t>
      </w:r>
      <w:r w:rsidRPr="00F143AF">
        <w:rPr>
          <w:lang w:val="ru-RU"/>
        </w:rPr>
        <w:lastRenderedPageBreak/>
        <w:t>корректные значения сохраняются и будут предложены при следующем открытии окна.</w:t>
      </w:r>
    </w:p>
    <w:p w14:paraId="2AB3D9DA" w14:textId="77777777" w:rsidR="006E177F" w:rsidRPr="00F143AF" w:rsidRDefault="006E177F">
      <w:pPr>
        <w:pStyle w:val="a7"/>
        <w:rPr>
          <w:lang w:val="ru-RU"/>
        </w:rPr>
      </w:pPr>
    </w:p>
    <w:p w14:paraId="50B9402F" w14:textId="77777777" w:rsidR="006E177F" w:rsidRDefault="00000000">
      <w:pPr>
        <w:pStyle w:val="a3"/>
        <w:keepNext/>
      </w:pPr>
      <w:r>
        <w:rPr>
          <w:noProof/>
        </w:rPr>
        <w:drawing>
          <wp:inline distT="0" distB="0" distL="0" distR="0" wp14:anchorId="1E676D4F" wp14:editId="00D93649">
            <wp:extent cx="4500000" cy="28015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04_input_restor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0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298E" w14:textId="77777777" w:rsidR="006E177F" w:rsidRDefault="006E177F">
      <w:pPr>
        <w:pStyle w:val="a7"/>
        <w:keepNext/>
      </w:pPr>
    </w:p>
    <w:p w14:paraId="4BA72EA9" w14:textId="77777777" w:rsidR="006E177F" w:rsidRPr="00F143AF" w:rsidRDefault="00000000">
      <w:pPr>
        <w:pStyle w:val="a2"/>
        <w:keepNext/>
        <w:rPr>
          <w:lang w:val="ru-RU"/>
        </w:rPr>
      </w:pPr>
      <w:r w:rsidRPr="00F143AF">
        <w:rPr>
          <w:lang w:val="ru-RU"/>
        </w:rPr>
        <w:t>Рисунок 4.5 – Восстановление последних введённых данных</w:t>
      </w:r>
    </w:p>
    <w:p w14:paraId="67B5EFD2" w14:textId="77777777" w:rsidR="006E177F" w:rsidRPr="00F143AF" w:rsidRDefault="006E177F">
      <w:pPr>
        <w:pStyle w:val="a7"/>
        <w:rPr>
          <w:lang w:val="ru-RU"/>
        </w:rPr>
      </w:pPr>
    </w:p>
    <w:p w14:paraId="49BE30BE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>Проверены три сценария ошибочного ввода. При нечисловой сумме выводится сообщение «Сумма «</w:t>
      </w:r>
      <w:r>
        <w:t>abc</w:t>
      </w:r>
      <w:r w:rsidRPr="00F143AF">
        <w:rPr>
          <w:lang w:val="ru-RU"/>
        </w:rPr>
        <w:t xml:space="preserve">» не является числом» (рисунок 4.6), при отрицательной сумме – «Сумма должна быть положительным числом (не меньше 0,01 </w:t>
      </w:r>
      <w:r>
        <w:t>BYN</w:t>
      </w:r>
      <w:r w:rsidRPr="00F143AF">
        <w:rPr>
          <w:lang w:val="ru-RU"/>
        </w:rPr>
        <w:t xml:space="preserve">)» (рисунок 4.7), при нулевом курсе – «Курс евро должен быть положительным числом (не меньше 0,0001 </w:t>
      </w:r>
      <w:r>
        <w:t>BYN</w:t>
      </w:r>
      <w:r w:rsidRPr="00F143AF">
        <w:rPr>
          <w:lang w:val="ru-RU"/>
        </w:rPr>
        <w:t xml:space="preserve"> за 1 </w:t>
      </w:r>
      <w:r>
        <w:t>EUR</w:t>
      </w:r>
      <w:r w:rsidRPr="00F143AF">
        <w:rPr>
          <w:lang w:val="ru-RU"/>
        </w:rPr>
        <w:t>)» (рисунок 4.8). Во всех случаях окно ввода остаётся открытым, а главная форма сохраняет предыдущий корректный результат.</w:t>
      </w:r>
    </w:p>
    <w:p w14:paraId="2060C09E" w14:textId="77777777" w:rsidR="006E177F" w:rsidRPr="00F143AF" w:rsidRDefault="006E177F">
      <w:pPr>
        <w:pStyle w:val="a7"/>
        <w:rPr>
          <w:lang w:val="ru-RU"/>
        </w:rPr>
      </w:pPr>
    </w:p>
    <w:p w14:paraId="3ACA2DD6" w14:textId="77777777" w:rsidR="006E177F" w:rsidRDefault="00000000">
      <w:pPr>
        <w:pStyle w:val="a3"/>
        <w:keepNext/>
      </w:pPr>
      <w:r>
        <w:rPr>
          <w:noProof/>
        </w:rPr>
        <w:drawing>
          <wp:inline distT="0" distB="0" distL="0" distR="0" wp14:anchorId="2804460B" wp14:editId="46FFDE53">
            <wp:extent cx="4500000" cy="28015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05_error_tex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0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4CAC" w14:textId="77777777" w:rsidR="006E177F" w:rsidRDefault="006E177F">
      <w:pPr>
        <w:pStyle w:val="a7"/>
        <w:keepNext/>
      </w:pPr>
    </w:p>
    <w:p w14:paraId="25834BD6" w14:textId="77777777" w:rsidR="006E177F" w:rsidRPr="00F143AF" w:rsidRDefault="00000000">
      <w:pPr>
        <w:pStyle w:val="a2"/>
        <w:keepNext/>
        <w:rPr>
          <w:lang w:val="ru-RU"/>
        </w:rPr>
      </w:pPr>
      <w:r w:rsidRPr="00F143AF">
        <w:rPr>
          <w:lang w:val="ru-RU"/>
        </w:rPr>
        <w:t>Рисунок 4.6 – Сообщение об ошибке при нечисловой сумме</w:t>
      </w:r>
    </w:p>
    <w:p w14:paraId="39011334" w14:textId="77777777" w:rsidR="006E177F" w:rsidRPr="00F143AF" w:rsidRDefault="006E177F">
      <w:pPr>
        <w:pStyle w:val="a7"/>
        <w:rPr>
          <w:lang w:val="ru-RU"/>
        </w:rPr>
      </w:pPr>
    </w:p>
    <w:p w14:paraId="794A9026" w14:textId="77777777" w:rsidR="006E177F" w:rsidRPr="00F143AF" w:rsidRDefault="006E177F">
      <w:pPr>
        <w:pStyle w:val="a7"/>
        <w:rPr>
          <w:lang w:val="ru-RU"/>
        </w:rPr>
      </w:pPr>
    </w:p>
    <w:p w14:paraId="3C88EEFA" w14:textId="77777777" w:rsidR="006E177F" w:rsidRDefault="00000000">
      <w:pPr>
        <w:pStyle w:val="a3"/>
        <w:keepNext/>
      </w:pPr>
      <w:r>
        <w:rPr>
          <w:noProof/>
        </w:rPr>
        <w:drawing>
          <wp:inline distT="0" distB="0" distL="0" distR="0" wp14:anchorId="610102AF" wp14:editId="7ED0E4B6">
            <wp:extent cx="4500000" cy="28015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06_error_negati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0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B952" w14:textId="77777777" w:rsidR="006E177F" w:rsidRDefault="006E177F">
      <w:pPr>
        <w:pStyle w:val="a7"/>
        <w:keepNext/>
      </w:pPr>
    </w:p>
    <w:p w14:paraId="23866A17" w14:textId="77777777" w:rsidR="006E177F" w:rsidRPr="00F143AF" w:rsidRDefault="00000000">
      <w:pPr>
        <w:pStyle w:val="a2"/>
        <w:keepNext/>
        <w:rPr>
          <w:lang w:val="ru-RU"/>
        </w:rPr>
      </w:pPr>
      <w:r w:rsidRPr="00F143AF">
        <w:rPr>
          <w:lang w:val="ru-RU"/>
        </w:rPr>
        <w:t>Рисунок 4.7 – Сообщение об ошибке при отрицательной сумме</w:t>
      </w:r>
    </w:p>
    <w:p w14:paraId="76A0AC06" w14:textId="77777777" w:rsidR="006E177F" w:rsidRPr="00F143AF" w:rsidRDefault="006E177F">
      <w:pPr>
        <w:pStyle w:val="a7"/>
        <w:rPr>
          <w:lang w:val="ru-RU"/>
        </w:rPr>
      </w:pPr>
    </w:p>
    <w:p w14:paraId="0CF460D0" w14:textId="77777777" w:rsidR="006E177F" w:rsidRPr="00F143AF" w:rsidRDefault="006E177F">
      <w:pPr>
        <w:pStyle w:val="a7"/>
        <w:rPr>
          <w:lang w:val="ru-RU"/>
        </w:rPr>
      </w:pPr>
    </w:p>
    <w:p w14:paraId="1632BE24" w14:textId="77777777" w:rsidR="006E177F" w:rsidRDefault="00000000">
      <w:pPr>
        <w:pStyle w:val="a3"/>
        <w:keepNext/>
      </w:pPr>
      <w:r>
        <w:rPr>
          <w:noProof/>
        </w:rPr>
        <w:drawing>
          <wp:inline distT="0" distB="0" distL="0" distR="0" wp14:anchorId="2EE324F6" wp14:editId="5B0DBB2C">
            <wp:extent cx="4500000" cy="280153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07_error_r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0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35DC" w14:textId="77777777" w:rsidR="006E177F" w:rsidRDefault="006E177F">
      <w:pPr>
        <w:pStyle w:val="a7"/>
        <w:keepNext/>
      </w:pPr>
    </w:p>
    <w:p w14:paraId="49DFF70A" w14:textId="77777777" w:rsidR="006E177F" w:rsidRPr="00F143AF" w:rsidRDefault="00000000">
      <w:pPr>
        <w:pStyle w:val="a2"/>
        <w:keepNext/>
        <w:rPr>
          <w:lang w:val="ru-RU"/>
        </w:rPr>
      </w:pPr>
      <w:r w:rsidRPr="00F143AF">
        <w:rPr>
          <w:lang w:val="ru-RU"/>
        </w:rPr>
        <w:t>Рисунок 4.8 – Сообщение об ошибке при нулевом курсе</w:t>
      </w:r>
    </w:p>
    <w:p w14:paraId="3015045D" w14:textId="77777777" w:rsidR="006E177F" w:rsidRPr="00F143AF" w:rsidRDefault="006E177F">
      <w:pPr>
        <w:pStyle w:val="a7"/>
        <w:rPr>
          <w:lang w:val="ru-RU"/>
        </w:rPr>
      </w:pPr>
    </w:p>
    <w:p w14:paraId="3155336F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После исправления данных конвертация выполняется успешно: 5 000,00 </w:t>
      </w:r>
      <w:r>
        <w:t>BYN</w:t>
      </w:r>
      <w:r w:rsidRPr="00F143AF">
        <w:rPr>
          <w:lang w:val="ru-RU"/>
        </w:rPr>
        <w:t xml:space="preserve"> по курсу 3,2750 </w:t>
      </w:r>
      <w:r>
        <w:t>BYN</w:t>
      </w:r>
      <w:r w:rsidRPr="00F143AF">
        <w:rPr>
          <w:lang w:val="ru-RU"/>
        </w:rPr>
        <w:t xml:space="preserve"> за 1 </w:t>
      </w:r>
      <w:r>
        <w:t>EUR</w:t>
      </w:r>
      <w:r w:rsidRPr="00F143AF">
        <w:rPr>
          <w:lang w:val="ru-RU"/>
        </w:rPr>
        <w:t xml:space="preserve"> дают 1 526,72 </w:t>
      </w:r>
      <w:r>
        <w:t>EUR</w:t>
      </w:r>
      <w:r w:rsidRPr="00F143AF">
        <w:rPr>
          <w:lang w:val="ru-RU"/>
        </w:rPr>
        <w:t xml:space="preserve"> (рисунок 4.9). Архитектура приложения соответствует </w:t>
      </w:r>
      <w:r>
        <w:t>MVC</w:t>
      </w:r>
      <w:r w:rsidRPr="00F143AF">
        <w:rPr>
          <w:lang w:val="ru-RU"/>
        </w:rPr>
        <w:t xml:space="preserve"> с активной моделью: контроллер обрабатывает действие пользователя, модель выполняет проверку и расчёт, а затем сама уведомляет представление через интерфейс </w:t>
      </w:r>
      <w:r>
        <w:t>Listener</w:t>
      </w:r>
      <w:r w:rsidRPr="00F143AF">
        <w:rPr>
          <w:lang w:val="ru-RU"/>
        </w:rPr>
        <w:t>.</w:t>
      </w:r>
    </w:p>
    <w:p w14:paraId="2CA30663" w14:textId="77777777" w:rsidR="006E177F" w:rsidRPr="00F143AF" w:rsidRDefault="006E177F">
      <w:pPr>
        <w:pStyle w:val="a7"/>
        <w:rPr>
          <w:lang w:val="ru-RU"/>
        </w:rPr>
      </w:pPr>
    </w:p>
    <w:p w14:paraId="0538CE5F" w14:textId="77777777" w:rsidR="006E177F" w:rsidRDefault="00000000">
      <w:pPr>
        <w:pStyle w:val="a3"/>
        <w:keepNext/>
      </w:pPr>
      <w:r>
        <w:rPr>
          <w:noProof/>
        </w:rPr>
        <w:lastRenderedPageBreak/>
        <w:drawing>
          <wp:inline distT="0" distB="0" distL="0" distR="0" wp14:anchorId="38D25D9A" wp14:editId="795DB5E2">
            <wp:extent cx="4500000" cy="280153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08_result_fin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0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D425" w14:textId="77777777" w:rsidR="006E177F" w:rsidRDefault="006E177F">
      <w:pPr>
        <w:pStyle w:val="a7"/>
        <w:keepNext/>
      </w:pPr>
    </w:p>
    <w:p w14:paraId="31449424" w14:textId="77777777" w:rsidR="006E177F" w:rsidRPr="00F143AF" w:rsidRDefault="00000000">
      <w:pPr>
        <w:pStyle w:val="a2"/>
        <w:keepNext/>
        <w:rPr>
          <w:lang w:val="ru-RU"/>
        </w:rPr>
      </w:pPr>
      <w:r w:rsidRPr="00F143AF">
        <w:rPr>
          <w:lang w:val="ru-RU"/>
        </w:rPr>
        <w:t>Рисунок 4.9 – Итоговый результат конвертации</w:t>
      </w:r>
    </w:p>
    <w:p w14:paraId="2EF3F6EE" w14:textId="77777777" w:rsidR="006E177F" w:rsidRPr="00F143AF" w:rsidRDefault="006E177F">
      <w:pPr>
        <w:pStyle w:val="a7"/>
        <w:rPr>
          <w:lang w:val="ru-RU"/>
        </w:rPr>
      </w:pPr>
    </w:p>
    <w:p w14:paraId="6054D7BC" w14:textId="77777777" w:rsidR="00F143AF" w:rsidRDefault="00F143AF">
      <w:pPr>
        <w:pStyle w:val="a"/>
        <w:rPr>
          <w:lang w:val="ru-RU"/>
        </w:rPr>
      </w:pPr>
      <w:r>
        <w:rPr>
          <w:lang w:val="ru-RU"/>
        </w:rPr>
        <w:br w:type="page"/>
      </w:r>
    </w:p>
    <w:p w14:paraId="31E527E1" w14:textId="77777777" w:rsidR="006E177F" w:rsidRPr="00031B56" w:rsidRDefault="00000000" w:rsidP="00F143AF">
      <w:pPr>
        <w:pStyle w:val="a"/>
        <w:rPr>
          <w:lang w:val="ru-RU"/>
        </w:rPr>
      </w:pPr>
      <w:r w:rsidRPr="00F143AF">
        <w:rPr>
          <w:lang w:val="ru-RU"/>
        </w:rPr>
        <w:lastRenderedPageBreak/>
        <w:t>5 ОТВЕТЫ НА КОНТРОЛЬНЫЕ ВОПРОСЫ</w:t>
      </w:r>
    </w:p>
    <w:p w14:paraId="3F37C1BF" w14:textId="77777777" w:rsidR="006E177F" w:rsidRPr="00F143AF" w:rsidRDefault="006E177F">
      <w:pPr>
        <w:pStyle w:val="a7"/>
        <w:rPr>
          <w:lang w:val="ru-RU"/>
        </w:rPr>
      </w:pPr>
    </w:p>
    <w:p w14:paraId="5910A283" w14:textId="1CAEBF8C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 xml:space="preserve">Какие компоненты входят в состав </w:t>
      </w:r>
      <w:r>
        <w:t>IDE</w:t>
      </w:r>
      <w:r w:rsidRPr="00F143AF">
        <w:rPr>
          <w:lang w:val="ru-RU"/>
        </w:rPr>
        <w:t>?</w:t>
      </w:r>
    </w:p>
    <w:p w14:paraId="6E376B88" w14:textId="77777777" w:rsidR="006E177F" w:rsidRPr="00F143AF" w:rsidRDefault="006E177F">
      <w:pPr>
        <w:pStyle w:val="a7"/>
        <w:rPr>
          <w:lang w:val="ru-RU"/>
        </w:rPr>
      </w:pPr>
    </w:p>
    <w:p w14:paraId="5F25287B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В состав интегрированной среды разработки входят редактор исходного кода, компилятор или интерпретатор, система сборки и запуска, отладчик, средства навигации и рефакторинга, терминал, интеграция с системой контроля версий и механизм расширений. В </w:t>
      </w:r>
      <w:r>
        <w:t>Visual</w:t>
      </w:r>
      <w:r w:rsidRPr="00F143AF">
        <w:rPr>
          <w:lang w:val="ru-RU"/>
        </w:rPr>
        <w:t xml:space="preserve"> </w:t>
      </w:r>
      <w:r>
        <w:t>Studio</w:t>
      </w:r>
      <w:r w:rsidRPr="00F143AF">
        <w:rPr>
          <w:lang w:val="ru-RU"/>
        </w:rPr>
        <w:t xml:space="preserve"> </w:t>
      </w:r>
      <w:r>
        <w:t>Code</w:t>
      </w:r>
      <w:r w:rsidRPr="00F143AF">
        <w:rPr>
          <w:lang w:val="ru-RU"/>
        </w:rPr>
        <w:t xml:space="preserve"> перечисленным компонентам соответствуют редактор с </w:t>
      </w:r>
      <w:r>
        <w:t>IntelliSense</w:t>
      </w:r>
      <w:r w:rsidRPr="00F143AF">
        <w:rPr>
          <w:lang w:val="ru-RU"/>
        </w:rPr>
        <w:t>, задачи сборки (</w:t>
      </w:r>
      <w:r>
        <w:t>tasks</w:t>
      </w:r>
      <w:r w:rsidRPr="00F143AF">
        <w:rPr>
          <w:lang w:val="ru-RU"/>
        </w:rPr>
        <w:t>.</w:t>
      </w:r>
      <w:r>
        <w:t>json</w:t>
      </w:r>
      <w:r w:rsidRPr="00F143AF">
        <w:rPr>
          <w:lang w:val="ru-RU"/>
        </w:rPr>
        <w:t xml:space="preserve">) и </w:t>
      </w:r>
      <w:r>
        <w:t>CMake</w:t>
      </w:r>
      <w:r w:rsidRPr="00F143AF">
        <w:rPr>
          <w:lang w:val="ru-RU"/>
        </w:rPr>
        <w:t xml:space="preserve"> </w:t>
      </w:r>
      <w:r>
        <w:t>Tools</w:t>
      </w:r>
      <w:r w:rsidRPr="00F143AF">
        <w:rPr>
          <w:lang w:val="ru-RU"/>
        </w:rPr>
        <w:t xml:space="preserve">, отладчик </w:t>
      </w:r>
      <w:r>
        <w:t>GDB</w:t>
      </w:r>
      <w:r w:rsidRPr="00F143AF">
        <w:rPr>
          <w:lang w:val="ru-RU"/>
        </w:rPr>
        <w:t xml:space="preserve">, панели </w:t>
      </w:r>
      <w:r>
        <w:t>Explorer</w:t>
      </w:r>
      <w:r w:rsidRPr="00F143AF">
        <w:rPr>
          <w:lang w:val="ru-RU"/>
        </w:rPr>
        <w:t xml:space="preserve">, </w:t>
      </w:r>
      <w:r>
        <w:t>Problems</w:t>
      </w:r>
      <w:r w:rsidRPr="00F143AF">
        <w:rPr>
          <w:lang w:val="ru-RU"/>
        </w:rPr>
        <w:t xml:space="preserve">, </w:t>
      </w:r>
      <w:r>
        <w:t>Outline</w:t>
      </w:r>
      <w:r w:rsidRPr="00F143AF">
        <w:rPr>
          <w:lang w:val="ru-RU"/>
        </w:rPr>
        <w:t xml:space="preserve">, терминал, панель </w:t>
      </w:r>
      <w:r>
        <w:t>Source</w:t>
      </w:r>
      <w:r w:rsidRPr="00F143AF">
        <w:rPr>
          <w:lang w:val="ru-RU"/>
        </w:rPr>
        <w:t xml:space="preserve"> </w:t>
      </w:r>
      <w:r>
        <w:t>Control</w:t>
      </w:r>
      <w:r w:rsidRPr="00F143AF">
        <w:rPr>
          <w:lang w:val="ru-RU"/>
        </w:rPr>
        <w:t xml:space="preserve"> и магазин расширений </w:t>
      </w:r>
      <w:r>
        <w:t>Marketplace</w:t>
      </w:r>
      <w:r w:rsidRPr="00F143AF">
        <w:rPr>
          <w:lang w:val="ru-RU"/>
        </w:rPr>
        <w:t>.</w:t>
      </w:r>
    </w:p>
    <w:p w14:paraId="2F8EDC10" w14:textId="77777777" w:rsidR="0023604B" w:rsidRPr="00BF0B06" w:rsidRDefault="00000000">
      <w:pPr>
        <w:rPr>
          <w:lang w:val="ru-RU"/>
        </w:rPr>
      </w:pPr>
      <w:r w:rsidRPr="00BF0B06">
        <w:rPr>
          <w:lang w:val="ru-RU"/>
        </w:rPr>
        <w:t xml:space="preserve">Большинство перечисленных компонентов в </w:t>
      </w:r>
      <w:r>
        <w:t>Visual</w:t>
      </w:r>
      <w:r w:rsidRPr="00BF0B06">
        <w:rPr>
          <w:lang w:val="ru-RU"/>
        </w:rPr>
        <w:t xml:space="preserve"> </w:t>
      </w:r>
      <w:r>
        <w:t>Studio</w:t>
      </w:r>
      <w:r w:rsidRPr="00BF0B06">
        <w:rPr>
          <w:lang w:val="ru-RU"/>
        </w:rPr>
        <w:t xml:space="preserve"> </w:t>
      </w:r>
      <w:r>
        <w:t>Code</w:t>
      </w:r>
      <w:r w:rsidRPr="00BF0B06">
        <w:rPr>
          <w:lang w:val="ru-RU"/>
        </w:rPr>
        <w:t xml:space="preserve"> подключены через расширения: например, поддержка языка </w:t>
      </w:r>
      <w:r>
        <w:t>C</w:t>
      </w:r>
      <w:r w:rsidRPr="00BF0B06">
        <w:rPr>
          <w:lang w:val="ru-RU"/>
        </w:rPr>
        <w:t xml:space="preserve">++ и средства отладки появляются после установки набора </w:t>
      </w:r>
      <w:r>
        <w:t>C</w:t>
      </w:r>
      <w:r w:rsidRPr="00BF0B06">
        <w:rPr>
          <w:lang w:val="ru-RU"/>
        </w:rPr>
        <w:t>/</w:t>
      </w:r>
      <w:r>
        <w:t>C</w:t>
      </w:r>
      <w:r w:rsidRPr="00BF0B06">
        <w:rPr>
          <w:lang w:val="ru-RU"/>
        </w:rPr>
        <w:t xml:space="preserve">++ </w:t>
      </w:r>
      <w:r>
        <w:t>Extension</w:t>
      </w:r>
      <w:r w:rsidRPr="00BF0B06">
        <w:rPr>
          <w:lang w:val="ru-RU"/>
        </w:rPr>
        <w:t xml:space="preserve"> </w:t>
      </w:r>
      <w:r>
        <w:t>Pack</w:t>
      </w:r>
      <w:r w:rsidRPr="00BF0B06">
        <w:rPr>
          <w:lang w:val="ru-RU"/>
        </w:rPr>
        <w:t xml:space="preserve">, а сборка выполняется расширением </w:t>
      </w:r>
      <w:r>
        <w:t>CMake</w:t>
      </w:r>
      <w:r w:rsidRPr="00BF0B06">
        <w:rPr>
          <w:lang w:val="ru-RU"/>
        </w:rPr>
        <w:t xml:space="preserve"> </w:t>
      </w:r>
      <w:r>
        <w:t>Tools</w:t>
      </w:r>
      <w:r w:rsidRPr="00BF0B06">
        <w:rPr>
          <w:lang w:val="ru-RU"/>
        </w:rPr>
        <w:t>. Такое построение позволяет использовать одну среду для разных языков и технологий.</w:t>
      </w:r>
    </w:p>
    <w:p w14:paraId="169D2270" w14:textId="77777777" w:rsidR="006E177F" w:rsidRPr="00F143AF" w:rsidRDefault="006E177F">
      <w:pPr>
        <w:pStyle w:val="a7"/>
        <w:rPr>
          <w:lang w:val="ru-RU"/>
        </w:rPr>
      </w:pPr>
    </w:p>
    <w:p w14:paraId="253EE740" w14:textId="76F7212D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>Каковы основные приёмы работы с редактором кода?</w:t>
      </w:r>
    </w:p>
    <w:p w14:paraId="793A3D71" w14:textId="77777777" w:rsidR="006E177F" w:rsidRPr="00F143AF" w:rsidRDefault="006E177F">
      <w:pPr>
        <w:pStyle w:val="a7"/>
        <w:rPr>
          <w:lang w:val="ru-RU"/>
        </w:rPr>
      </w:pPr>
    </w:p>
    <w:p w14:paraId="4A5404EC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>К основным приёмам относятся автодополнение и подсказки типов (</w:t>
      </w:r>
      <w:r>
        <w:t>IntelliSense</w:t>
      </w:r>
      <w:r w:rsidRPr="00F143AF">
        <w:rPr>
          <w:lang w:val="ru-RU"/>
        </w:rPr>
        <w:t xml:space="preserve">), быстрые исправления, автоматическое форматирование, переход к определению и поиск использований, безопасное переименование, поиск по проекту, работа с несколькими курсорами и анализ предупреждений в панели </w:t>
      </w:r>
      <w:r>
        <w:t>Problems</w:t>
      </w:r>
      <w:r w:rsidRPr="00F143AF">
        <w:rPr>
          <w:lang w:val="ru-RU"/>
        </w:rPr>
        <w:t xml:space="preserve">. В </w:t>
      </w:r>
      <w:r>
        <w:t>Visual</w:t>
      </w:r>
      <w:r w:rsidRPr="00F143AF">
        <w:rPr>
          <w:lang w:val="ru-RU"/>
        </w:rPr>
        <w:t xml:space="preserve"> </w:t>
      </w:r>
      <w:r>
        <w:t>Studio</w:t>
      </w:r>
      <w:r w:rsidRPr="00F143AF">
        <w:rPr>
          <w:lang w:val="ru-RU"/>
        </w:rPr>
        <w:t xml:space="preserve"> </w:t>
      </w:r>
      <w:r>
        <w:t>Code</w:t>
      </w:r>
      <w:r w:rsidRPr="00F143AF">
        <w:rPr>
          <w:lang w:val="ru-RU"/>
        </w:rPr>
        <w:t xml:space="preserve"> это сочетания клавиш </w:t>
      </w:r>
      <w:r>
        <w:t>Ctrl</w:t>
      </w:r>
      <w:r w:rsidRPr="00F143AF">
        <w:rPr>
          <w:lang w:val="ru-RU"/>
        </w:rPr>
        <w:t>+</w:t>
      </w:r>
      <w:r>
        <w:t>P</w:t>
      </w:r>
      <w:r w:rsidRPr="00F143AF">
        <w:rPr>
          <w:lang w:val="ru-RU"/>
        </w:rPr>
        <w:t xml:space="preserve">, </w:t>
      </w:r>
      <w:r>
        <w:t>Ctrl</w:t>
      </w:r>
      <w:r w:rsidRPr="00F143AF">
        <w:rPr>
          <w:lang w:val="ru-RU"/>
        </w:rPr>
        <w:t>+</w:t>
      </w:r>
      <w:r>
        <w:t>Shift</w:t>
      </w:r>
      <w:r w:rsidRPr="00F143AF">
        <w:rPr>
          <w:lang w:val="ru-RU"/>
        </w:rPr>
        <w:t>+</w:t>
      </w:r>
      <w:r>
        <w:t>P</w:t>
      </w:r>
      <w:r w:rsidRPr="00F143AF">
        <w:rPr>
          <w:lang w:val="ru-RU"/>
        </w:rPr>
        <w:t xml:space="preserve">, </w:t>
      </w:r>
      <w:r>
        <w:t>F</w:t>
      </w:r>
      <w:r w:rsidRPr="00F143AF">
        <w:rPr>
          <w:lang w:val="ru-RU"/>
        </w:rPr>
        <w:t xml:space="preserve">12, </w:t>
      </w:r>
      <w:r>
        <w:t>Shift</w:t>
      </w:r>
      <w:r w:rsidRPr="00F143AF">
        <w:rPr>
          <w:lang w:val="ru-RU"/>
        </w:rPr>
        <w:t>+</w:t>
      </w:r>
      <w:r>
        <w:t>F</w:t>
      </w:r>
      <w:r w:rsidRPr="00F143AF">
        <w:rPr>
          <w:lang w:val="ru-RU"/>
        </w:rPr>
        <w:t xml:space="preserve">12, </w:t>
      </w:r>
      <w:r>
        <w:t>F</w:t>
      </w:r>
      <w:r w:rsidRPr="00F143AF">
        <w:rPr>
          <w:lang w:val="ru-RU"/>
        </w:rPr>
        <w:t xml:space="preserve">2, </w:t>
      </w:r>
      <w:r>
        <w:t>Ctrl</w:t>
      </w:r>
      <w:r w:rsidRPr="00F143AF">
        <w:rPr>
          <w:lang w:val="ru-RU"/>
        </w:rPr>
        <w:t>+</w:t>
      </w:r>
      <w:r>
        <w:t>Shift</w:t>
      </w:r>
      <w:r w:rsidRPr="00F143AF">
        <w:rPr>
          <w:lang w:val="ru-RU"/>
        </w:rPr>
        <w:t>+</w:t>
      </w:r>
      <w:r>
        <w:t>F</w:t>
      </w:r>
      <w:r w:rsidRPr="00F143AF">
        <w:rPr>
          <w:lang w:val="ru-RU"/>
        </w:rPr>
        <w:t xml:space="preserve"> и </w:t>
      </w:r>
      <w:r>
        <w:t>Shift</w:t>
      </w:r>
      <w:r w:rsidRPr="00F143AF">
        <w:rPr>
          <w:lang w:val="ru-RU"/>
        </w:rPr>
        <w:t>+</w:t>
      </w:r>
      <w:r>
        <w:t>Alt</w:t>
      </w:r>
      <w:r w:rsidRPr="00F143AF">
        <w:rPr>
          <w:lang w:val="ru-RU"/>
        </w:rPr>
        <w:t>+</w:t>
      </w:r>
      <w:r>
        <w:t>F</w:t>
      </w:r>
      <w:r w:rsidRPr="00F143AF">
        <w:rPr>
          <w:lang w:val="ru-RU"/>
        </w:rPr>
        <w:t>. Эти приёмы ускоряют изменение кода и уменьшают число механических ошибок.</w:t>
      </w:r>
    </w:p>
    <w:p w14:paraId="144DA8BB" w14:textId="77777777" w:rsidR="0023604B" w:rsidRPr="00BF0B06" w:rsidRDefault="00000000">
      <w:pPr>
        <w:rPr>
          <w:lang w:val="ru-RU"/>
        </w:rPr>
      </w:pPr>
      <w:r w:rsidRPr="00BF0B06">
        <w:rPr>
          <w:lang w:val="ru-RU"/>
        </w:rPr>
        <w:t xml:space="preserve">Навигацию по проекту упрощают сочетания </w:t>
      </w:r>
      <w:r>
        <w:t>Ctrl</w:t>
      </w:r>
      <w:r w:rsidRPr="00BF0B06">
        <w:rPr>
          <w:lang w:val="ru-RU"/>
        </w:rPr>
        <w:t>+</w:t>
      </w:r>
      <w:r>
        <w:t>P</w:t>
      </w:r>
      <w:r w:rsidRPr="00BF0B06">
        <w:rPr>
          <w:lang w:val="ru-RU"/>
        </w:rPr>
        <w:t xml:space="preserve"> (переход к файлу по имени) и </w:t>
      </w:r>
      <w:r>
        <w:t>Ctrl</w:t>
      </w:r>
      <w:r w:rsidRPr="00BF0B06">
        <w:rPr>
          <w:lang w:val="ru-RU"/>
        </w:rPr>
        <w:t>+</w:t>
      </w:r>
      <w:r>
        <w:t>Shift</w:t>
      </w:r>
      <w:r w:rsidRPr="00BF0B06">
        <w:rPr>
          <w:lang w:val="ru-RU"/>
        </w:rPr>
        <w:t>+</w:t>
      </w:r>
      <w:r>
        <w:t>F</w:t>
      </w:r>
      <w:r w:rsidRPr="00BF0B06">
        <w:rPr>
          <w:lang w:val="ru-RU"/>
        </w:rPr>
        <w:t xml:space="preserve"> (поиск по всем файлам), а переход к определению (</w:t>
      </w:r>
      <w:r>
        <w:t>F</w:t>
      </w:r>
      <w:r w:rsidRPr="00BF0B06">
        <w:rPr>
          <w:lang w:val="ru-RU"/>
        </w:rPr>
        <w:t>12) и поиск использований (</w:t>
      </w:r>
      <w:r>
        <w:t>Shift</w:t>
      </w:r>
      <w:r w:rsidRPr="00BF0B06">
        <w:rPr>
          <w:lang w:val="ru-RU"/>
        </w:rPr>
        <w:t>+</w:t>
      </w:r>
      <w:r>
        <w:t>F</w:t>
      </w:r>
      <w:r w:rsidRPr="00BF0B06">
        <w:rPr>
          <w:lang w:val="ru-RU"/>
        </w:rPr>
        <w:t xml:space="preserve">12) позволяют быстро разобраться в незнакомом коде. Автоматическое форматирование поддерживает единый стиль, а панель </w:t>
      </w:r>
      <w:r>
        <w:t>Problems</w:t>
      </w:r>
      <w:r w:rsidRPr="00BF0B06">
        <w:rPr>
          <w:lang w:val="ru-RU"/>
        </w:rPr>
        <w:t xml:space="preserve"> заранее предупреждает о потенциальных ошибках.</w:t>
      </w:r>
    </w:p>
    <w:p w14:paraId="024EBCFE" w14:textId="77777777" w:rsidR="006E177F" w:rsidRPr="00F143AF" w:rsidRDefault="006E177F">
      <w:pPr>
        <w:pStyle w:val="a7"/>
        <w:rPr>
          <w:lang w:val="ru-RU"/>
        </w:rPr>
      </w:pPr>
    </w:p>
    <w:p w14:paraId="21B51273" w14:textId="01C0BF90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>Каким образом выполняется сборка и запуск проекта?</w:t>
      </w:r>
    </w:p>
    <w:p w14:paraId="3A9185C5" w14:textId="77777777" w:rsidR="006E177F" w:rsidRPr="00F143AF" w:rsidRDefault="006E177F">
      <w:pPr>
        <w:pStyle w:val="a7"/>
        <w:rPr>
          <w:lang w:val="ru-RU"/>
        </w:rPr>
      </w:pPr>
    </w:p>
    <w:p w14:paraId="7BC5A5B0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Проект описан файлом </w:t>
      </w:r>
      <w:r>
        <w:t>CMakeLists</w:t>
      </w:r>
      <w:r w:rsidRPr="00F143AF">
        <w:rPr>
          <w:lang w:val="ru-RU"/>
        </w:rPr>
        <w:t>.</w:t>
      </w:r>
      <w:r>
        <w:t>txt</w:t>
      </w:r>
      <w:r w:rsidRPr="00F143AF">
        <w:rPr>
          <w:lang w:val="ru-RU"/>
        </w:rPr>
        <w:t xml:space="preserve">. Настройка сборки выполняется командой </w:t>
      </w:r>
      <w:r>
        <w:t>cmake</w:t>
      </w:r>
      <w:r w:rsidRPr="00F143AF">
        <w:rPr>
          <w:lang w:val="ru-RU"/>
        </w:rPr>
        <w:t xml:space="preserve"> -</w:t>
      </w:r>
      <w:r>
        <w:t>S</w:t>
      </w:r>
      <w:r w:rsidRPr="00F143AF">
        <w:rPr>
          <w:lang w:val="ru-RU"/>
        </w:rPr>
        <w:t xml:space="preserve"> . -</w:t>
      </w:r>
      <w:r>
        <w:t>B</w:t>
      </w:r>
      <w:r w:rsidRPr="00F143AF">
        <w:rPr>
          <w:lang w:val="ru-RU"/>
        </w:rPr>
        <w:t xml:space="preserve"> </w:t>
      </w:r>
      <w:r>
        <w:t>build</w:t>
      </w:r>
      <w:r w:rsidRPr="00F143AF">
        <w:rPr>
          <w:lang w:val="ru-RU"/>
        </w:rPr>
        <w:t xml:space="preserve"> -</w:t>
      </w:r>
      <w:r>
        <w:t>G</w:t>
      </w:r>
      <w:r w:rsidRPr="00F143AF">
        <w:rPr>
          <w:lang w:val="ru-RU"/>
        </w:rPr>
        <w:t xml:space="preserve"> </w:t>
      </w:r>
      <w:r>
        <w:t>Ninja</w:t>
      </w:r>
      <w:r w:rsidRPr="00F143AF">
        <w:rPr>
          <w:lang w:val="ru-RU"/>
        </w:rPr>
        <w:t xml:space="preserve"> с указанием пути к библиотеке </w:t>
      </w:r>
      <w:r>
        <w:t>Qt</w:t>
      </w:r>
      <w:r w:rsidRPr="00F143AF">
        <w:rPr>
          <w:lang w:val="ru-RU"/>
        </w:rPr>
        <w:t xml:space="preserve"> 6.11.1, компилятора </w:t>
      </w:r>
      <w:r>
        <w:t>MinGW</w:t>
      </w:r>
      <w:r w:rsidRPr="00F143AF">
        <w:rPr>
          <w:lang w:val="ru-RU"/>
        </w:rPr>
        <w:t xml:space="preserve"> </w:t>
      </w:r>
      <w:r>
        <w:t>g</w:t>
      </w:r>
      <w:r w:rsidRPr="00F143AF">
        <w:rPr>
          <w:lang w:val="ru-RU"/>
        </w:rPr>
        <w:t xml:space="preserve">++ 13.1 и генератора </w:t>
      </w:r>
      <w:r>
        <w:t>Ninja</w:t>
      </w:r>
      <w:r w:rsidRPr="00F143AF">
        <w:rPr>
          <w:lang w:val="ru-RU"/>
        </w:rPr>
        <w:t xml:space="preserve">, а сборка – командой </w:t>
      </w:r>
      <w:r>
        <w:t>cmake</w:t>
      </w:r>
      <w:r w:rsidRPr="00F143AF">
        <w:rPr>
          <w:lang w:val="ru-RU"/>
        </w:rPr>
        <w:t xml:space="preserve"> --</w:t>
      </w:r>
      <w:r>
        <w:t>build</w:t>
      </w:r>
      <w:r w:rsidRPr="00F143AF">
        <w:rPr>
          <w:lang w:val="ru-RU"/>
        </w:rPr>
        <w:t xml:space="preserve"> </w:t>
      </w:r>
      <w:r>
        <w:t>build</w:t>
      </w:r>
      <w:r w:rsidRPr="00F143AF">
        <w:rPr>
          <w:lang w:val="ru-RU"/>
        </w:rPr>
        <w:t xml:space="preserve">. В </w:t>
      </w:r>
      <w:r>
        <w:t>Visual</w:t>
      </w:r>
      <w:r w:rsidRPr="00F143AF">
        <w:rPr>
          <w:lang w:val="ru-RU"/>
        </w:rPr>
        <w:t xml:space="preserve"> </w:t>
      </w:r>
      <w:r>
        <w:t>Studio</w:t>
      </w:r>
      <w:r w:rsidRPr="00F143AF">
        <w:rPr>
          <w:lang w:val="ru-RU"/>
        </w:rPr>
        <w:t xml:space="preserve"> </w:t>
      </w:r>
      <w:r>
        <w:t>Code</w:t>
      </w:r>
      <w:r w:rsidRPr="00F143AF">
        <w:rPr>
          <w:lang w:val="ru-RU"/>
        </w:rPr>
        <w:t xml:space="preserve"> эти команды оформлены задачей, которая запускается сочетанием клавиш </w:t>
      </w:r>
      <w:r>
        <w:t>Ctrl</w:t>
      </w:r>
      <w:r w:rsidRPr="00F143AF">
        <w:rPr>
          <w:lang w:val="ru-RU"/>
        </w:rPr>
        <w:t>+</w:t>
      </w:r>
      <w:r>
        <w:t>Shift</w:t>
      </w:r>
      <w:r w:rsidRPr="00F143AF">
        <w:rPr>
          <w:lang w:val="ru-RU"/>
        </w:rPr>
        <w:t>+</w:t>
      </w:r>
      <w:r>
        <w:t>B</w:t>
      </w:r>
      <w:r w:rsidRPr="00F143AF">
        <w:rPr>
          <w:lang w:val="ru-RU"/>
        </w:rPr>
        <w:t xml:space="preserve">. Запуск приложения выполняется файлом </w:t>
      </w:r>
      <w:r>
        <w:t>launch</w:t>
      </w:r>
      <w:r w:rsidRPr="00F143AF">
        <w:rPr>
          <w:lang w:val="ru-RU"/>
        </w:rPr>
        <w:t>.</w:t>
      </w:r>
      <w:r>
        <w:t>json</w:t>
      </w:r>
      <w:r w:rsidRPr="00F143AF">
        <w:rPr>
          <w:lang w:val="ru-RU"/>
        </w:rPr>
        <w:t xml:space="preserve">: клавиша </w:t>
      </w:r>
      <w:r>
        <w:t>F</w:t>
      </w:r>
      <w:r w:rsidRPr="00F143AF">
        <w:rPr>
          <w:lang w:val="ru-RU"/>
        </w:rPr>
        <w:t xml:space="preserve">5 запускает программу под управлением отладчика </w:t>
      </w:r>
      <w:r>
        <w:t>GDB</w:t>
      </w:r>
      <w:r w:rsidRPr="00F143AF">
        <w:rPr>
          <w:lang w:val="ru-RU"/>
        </w:rPr>
        <w:t xml:space="preserve">, сочетание </w:t>
      </w:r>
      <w:r>
        <w:t>Ctrl</w:t>
      </w:r>
      <w:r w:rsidRPr="00F143AF">
        <w:rPr>
          <w:lang w:val="ru-RU"/>
        </w:rPr>
        <w:t>+</w:t>
      </w:r>
      <w:r>
        <w:t>F</w:t>
      </w:r>
      <w:r w:rsidRPr="00F143AF">
        <w:rPr>
          <w:lang w:val="ru-RU"/>
        </w:rPr>
        <w:t xml:space="preserve">5 – без отладчика. Готовый исполняемый файл </w:t>
      </w:r>
      <w:r>
        <w:t>CurrencyConverter</w:t>
      </w:r>
      <w:r w:rsidRPr="00F143AF">
        <w:rPr>
          <w:lang w:val="ru-RU"/>
        </w:rPr>
        <w:t>.</w:t>
      </w:r>
      <w:r>
        <w:t>exe</w:t>
      </w:r>
      <w:r w:rsidRPr="00F143AF">
        <w:rPr>
          <w:lang w:val="ru-RU"/>
        </w:rPr>
        <w:t xml:space="preserve"> находится в каталоге </w:t>
      </w:r>
      <w:r>
        <w:t>build</w:t>
      </w:r>
      <w:r w:rsidRPr="00F143AF">
        <w:rPr>
          <w:lang w:val="ru-RU"/>
        </w:rPr>
        <w:t>.</w:t>
      </w:r>
    </w:p>
    <w:p w14:paraId="687249F2" w14:textId="77777777" w:rsidR="0023604B" w:rsidRPr="00BF0B06" w:rsidRDefault="00000000">
      <w:pPr>
        <w:rPr>
          <w:lang w:val="ru-RU"/>
        </w:rPr>
      </w:pPr>
      <w:r w:rsidRPr="00BF0B06">
        <w:rPr>
          <w:lang w:val="ru-RU"/>
        </w:rPr>
        <w:t xml:space="preserve">Задачи сборки описаны в файле </w:t>
      </w:r>
      <w:r>
        <w:t>tasks</w:t>
      </w:r>
      <w:r w:rsidRPr="00BF0B06">
        <w:rPr>
          <w:lang w:val="ru-RU"/>
        </w:rPr>
        <w:t>.</w:t>
      </w:r>
      <w:r>
        <w:t>json</w:t>
      </w:r>
      <w:r w:rsidRPr="00BF0B06">
        <w:rPr>
          <w:lang w:val="ru-RU"/>
        </w:rPr>
        <w:t xml:space="preserve">, а параметры запуска и отладки – в файле </w:t>
      </w:r>
      <w:r>
        <w:t>launch</w:t>
      </w:r>
      <w:r w:rsidRPr="00BF0B06">
        <w:rPr>
          <w:lang w:val="ru-RU"/>
        </w:rPr>
        <w:t>.</w:t>
      </w:r>
      <w:r>
        <w:t>json</w:t>
      </w:r>
      <w:r w:rsidRPr="00BF0B06">
        <w:rPr>
          <w:lang w:val="ru-RU"/>
        </w:rPr>
        <w:t xml:space="preserve">. Настройка проекта командой </w:t>
      </w:r>
      <w:r>
        <w:t>cmake</w:t>
      </w:r>
      <w:r w:rsidRPr="00BF0B06">
        <w:rPr>
          <w:lang w:val="ru-RU"/>
        </w:rPr>
        <w:t xml:space="preserve"> </w:t>
      </w:r>
      <w:r w:rsidRPr="00BF0B06">
        <w:rPr>
          <w:lang w:val="ru-RU"/>
        </w:rPr>
        <w:lastRenderedPageBreak/>
        <w:t xml:space="preserve">выполняется один раз: создаётся каталог </w:t>
      </w:r>
      <w:r>
        <w:t>build</w:t>
      </w:r>
      <w:r w:rsidRPr="00BF0B06">
        <w:rPr>
          <w:lang w:val="ru-RU"/>
        </w:rPr>
        <w:t xml:space="preserve"> с файлами системы сборки, после чего повторные сборки занимают несколько секунд. Перед запуском отладчика сборка выполняется автоматически.</w:t>
      </w:r>
    </w:p>
    <w:p w14:paraId="038BB03F" w14:textId="77777777" w:rsidR="006E177F" w:rsidRPr="00F143AF" w:rsidRDefault="006E177F">
      <w:pPr>
        <w:pStyle w:val="a7"/>
        <w:rPr>
          <w:lang w:val="ru-RU"/>
        </w:rPr>
      </w:pPr>
    </w:p>
    <w:p w14:paraId="20F50082" w14:textId="5A81AB16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 xml:space="preserve">Что такое </w:t>
      </w:r>
      <w:r>
        <w:t>MVC</w:t>
      </w:r>
      <w:r w:rsidRPr="00F143AF">
        <w:rPr>
          <w:lang w:val="ru-RU"/>
        </w:rPr>
        <w:t>?</w:t>
      </w:r>
    </w:p>
    <w:p w14:paraId="722147BA" w14:textId="77777777" w:rsidR="006E177F" w:rsidRPr="00F143AF" w:rsidRDefault="006E177F">
      <w:pPr>
        <w:pStyle w:val="a7"/>
        <w:rPr>
          <w:lang w:val="ru-RU"/>
        </w:rPr>
      </w:pPr>
    </w:p>
    <w:p w14:paraId="01C995DF" w14:textId="77777777" w:rsidR="006E177F" w:rsidRPr="00F143AF" w:rsidRDefault="00000000">
      <w:pPr>
        <w:rPr>
          <w:lang w:val="ru-RU"/>
        </w:rPr>
      </w:pPr>
      <w:r>
        <w:t>MVC</w:t>
      </w:r>
      <w:r w:rsidRPr="00F143AF">
        <w:rPr>
          <w:lang w:val="ru-RU"/>
        </w:rPr>
        <w:t xml:space="preserve"> – архитектурный паттерн, который разделяет данные и предметную логику, графический интерфейс и обработку действий пользователя. В данной работе роль модели выполняет класс </w:t>
      </w:r>
      <w:r>
        <w:t>CurrencyModel</w:t>
      </w:r>
      <w:r w:rsidRPr="00F143AF">
        <w:rPr>
          <w:lang w:val="ru-RU"/>
        </w:rPr>
        <w:t xml:space="preserve">, роль представления – классы </w:t>
      </w:r>
      <w:r>
        <w:t>MainWindow</w:t>
      </w:r>
      <w:r w:rsidRPr="00F143AF">
        <w:rPr>
          <w:lang w:val="ru-RU"/>
        </w:rPr>
        <w:t xml:space="preserve"> и </w:t>
      </w:r>
      <w:r>
        <w:t>InputDialog</w:t>
      </w:r>
      <w:r w:rsidRPr="00F143AF">
        <w:rPr>
          <w:lang w:val="ru-RU"/>
        </w:rPr>
        <w:t xml:space="preserve">, роль контроллера – класс </w:t>
      </w:r>
      <w:r>
        <w:t>ConverterController</w:t>
      </w:r>
      <w:r w:rsidRPr="00F143AF">
        <w:rPr>
          <w:lang w:val="ru-RU"/>
        </w:rPr>
        <w:t>. Такое разделение позволяет изменять интерфейс независимо от логики расчёта и упрощает проверку программы.</w:t>
      </w:r>
    </w:p>
    <w:p w14:paraId="2D8743AF" w14:textId="77777777" w:rsidR="0023604B" w:rsidRPr="00BF0B06" w:rsidRDefault="00000000">
      <w:pPr>
        <w:rPr>
          <w:lang w:val="ru-RU"/>
        </w:rPr>
      </w:pPr>
      <w:r w:rsidRPr="00BF0B06">
        <w:rPr>
          <w:lang w:val="ru-RU"/>
        </w:rPr>
        <w:t>Разделение на три компонента уменьшает связанность кода: изменение интерфейса не затрагивает логику расчёта, а проверку данных можно выполнять независимо от графического интерфейса. В приложении это позволило описать все ограничения и сообщения об ошибках в модели, а обработку действий пользователя – в контроллере.</w:t>
      </w:r>
    </w:p>
    <w:p w14:paraId="393C68D8" w14:textId="77777777" w:rsidR="006E177F" w:rsidRPr="00F143AF" w:rsidRDefault="006E177F">
      <w:pPr>
        <w:pStyle w:val="a7"/>
        <w:rPr>
          <w:lang w:val="ru-RU"/>
        </w:rPr>
      </w:pPr>
    </w:p>
    <w:p w14:paraId="5D8EEFE6" w14:textId="3B8D588A" w:rsidR="006E177F" w:rsidRPr="00F143AF" w:rsidRDefault="00000000">
      <w:pPr>
        <w:pStyle w:val="a1"/>
        <w:rPr>
          <w:lang w:val="ru-RU"/>
        </w:rPr>
      </w:pPr>
      <w:r w:rsidRPr="00F143AF">
        <w:rPr>
          <w:lang w:val="ru-RU"/>
        </w:rPr>
        <w:t>Чем отличается активная модель от пассивной?</w:t>
      </w:r>
    </w:p>
    <w:p w14:paraId="4F9624B1" w14:textId="77777777" w:rsidR="006E177F" w:rsidRPr="00F143AF" w:rsidRDefault="006E177F">
      <w:pPr>
        <w:pStyle w:val="a7"/>
        <w:rPr>
          <w:lang w:val="ru-RU"/>
        </w:rPr>
      </w:pPr>
    </w:p>
    <w:p w14:paraId="4E0A87D8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Пассивная модель не уведомляет представление, поэтому после её изменения контроллер должен сам обновить интерфейс. Активная модель публикует событие при изменении своего состояния. В приложении </w:t>
      </w:r>
      <w:r>
        <w:t>CurrencyModel</w:t>
      </w:r>
      <w:r w:rsidRPr="00F143AF">
        <w:rPr>
          <w:lang w:val="ru-RU"/>
        </w:rPr>
        <w:t xml:space="preserve"> хранит список подписчиков и после успешного расчёта вызывает метод </w:t>
      </w:r>
      <w:r>
        <w:t>onModelChanged</w:t>
      </w:r>
      <w:r w:rsidRPr="00F143AF">
        <w:rPr>
          <w:lang w:val="ru-RU"/>
        </w:rPr>
        <w:t xml:space="preserve">() у каждого из них, а </w:t>
      </w:r>
      <w:r>
        <w:t>MainWindow</w:t>
      </w:r>
      <w:r w:rsidRPr="00F143AF">
        <w:rPr>
          <w:lang w:val="ru-RU"/>
        </w:rPr>
        <w:t xml:space="preserve">, реализуя интерфейс </w:t>
      </w:r>
      <w:r>
        <w:t>CurrencyModel</w:t>
      </w:r>
      <w:r w:rsidRPr="00F143AF">
        <w:rPr>
          <w:lang w:val="ru-RU"/>
        </w:rPr>
        <w:t>::</w:t>
      </w:r>
      <w:r>
        <w:t>Listener</w:t>
      </w:r>
      <w:r w:rsidRPr="00F143AF">
        <w:rPr>
          <w:lang w:val="ru-RU"/>
        </w:rPr>
        <w:t>, самостоятельно обновляет метки формы. Это исключает дублирование кода обновления интерфейса в контроллере.</w:t>
      </w:r>
    </w:p>
    <w:p w14:paraId="050A58BE" w14:textId="77777777" w:rsidR="0023604B" w:rsidRPr="00BF0B06" w:rsidRDefault="00000000">
      <w:pPr>
        <w:rPr>
          <w:lang w:val="ru-RU"/>
        </w:rPr>
      </w:pPr>
      <w:r w:rsidRPr="00BF0B06">
        <w:rPr>
          <w:lang w:val="ru-RU"/>
        </w:rPr>
        <w:t>Активная модель удобна, когда состояние изменяется из нескольких мест: каждое изменение автоматически отражается в интерфейсе. Пассивная модель проще в реализации, но требует, чтобы разработчик не забывал обновлять форму после каждого изменения данных. В данной работе выбрана активная модель, поэтому главная форма обновляется автоматически после каждого успешного расчёта.</w:t>
      </w:r>
    </w:p>
    <w:p w14:paraId="78FB1A61" w14:textId="77777777" w:rsidR="006E177F" w:rsidRPr="00F143AF" w:rsidRDefault="006E177F">
      <w:pPr>
        <w:pStyle w:val="a7"/>
        <w:rPr>
          <w:lang w:val="ru-RU"/>
        </w:rPr>
      </w:pPr>
    </w:p>
    <w:p w14:paraId="543005A1" w14:textId="77777777" w:rsidR="00F143AF" w:rsidRDefault="00F143AF">
      <w:pPr>
        <w:pStyle w:val="a0"/>
        <w:pageBreakBefore w:val="0"/>
        <w:rPr>
          <w:lang w:val="ru-RU"/>
        </w:rPr>
      </w:pPr>
      <w:r>
        <w:rPr>
          <w:lang w:val="ru-RU"/>
        </w:rPr>
        <w:br w:type="page"/>
      </w:r>
    </w:p>
    <w:p w14:paraId="5154DE35" w14:textId="77777777" w:rsidR="006E177F" w:rsidRPr="00F143AF" w:rsidRDefault="00000000">
      <w:pPr>
        <w:pStyle w:val="a0"/>
        <w:pageBreakBefore w:val="0"/>
        <w:rPr>
          <w:lang w:val="ru-RU"/>
        </w:rPr>
      </w:pPr>
      <w:r w:rsidRPr="00F143AF">
        <w:rPr>
          <w:lang w:val="ru-RU"/>
        </w:rPr>
        <w:lastRenderedPageBreak/>
        <w:t>ЗАКЛЮЧЕНИЕ</w:t>
      </w:r>
    </w:p>
    <w:p w14:paraId="3FDD8699" w14:textId="77777777" w:rsidR="006E177F" w:rsidRPr="00F143AF" w:rsidRDefault="006E177F">
      <w:pPr>
        <w:pStyle w:val="a7"/>
        <w:rPr>
          <w:lang w:val="ru-RU"/>
        </w:rPr>
      </w:pPr>
    </w:p>
    <w:p w14:paraId="30817246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В ходе лабораторной работы изучены основные возможности </w:t>
      </w:r>
      <w:r>
        <w:t>Visual</w:t>
      </w:r>
      <w:r w:rsidRPr="00F143AF">
        <w:rPr>
          <w:lang w:val="ru-RU"/>
        </w:rPr>
        <w:t xml:space="preserve"> </w:t>
      </w:r>
      <w:r>
        <w:t>Studio</w:t>
      </w:r>
      <w:r w:rsidRPr="00F143AF">
        <w:rPr>
          <w:lang w:val="ru-RU"/>
        </w:rPr>
        <w:t xml:space="preserve"> </w:t>
      </w:r>
      <w:r>
        <w:t>Code</w:t>
      </w:r>
      <w:r w:rsidRPr="00F143AF">
        <w:rPr>
          <w:lang w:val="ru-RU"/>
        </w:rPr>
        <w:t xml:space="preserve"> для редактирования, сборки, запуска и отладки приложения на языке </w:t>
      </w:r>
      <w:r>
        <w:t>C</w:t>
      </w:r>
      <w:r w:rsidRPr="00F143AF">
        <w:rPr>
          <w:lang w:val="ru-RU"/>
        </w:rPr>
        <w:t xml:space="preserve">++. Рассмотрены средства работы с </w:t>
      </w:r>
      <w:r>
        <w:t>UML</w:t>
      </w:r>
      <w:r w:rsidRPr="00F143AF">
        <w:rPr>
          <w:lang w:val="ru-RU"/>
        </w:rPr>
        <w:t xml:space="preserve"> и </w:t>
      </w:r>
      <w:r>
        <w:t>SysML</w:t>
      </w:r>
      <w:r w:rsidRPr="00F143AF">
        <w:rPr>
          <w:lang w:val="ru-RU"/>
        </w:rPr>
        <w:t xml:space="preserve"> </w:t>
      </w:r>
      <w:r>
        <w:t>v</w:t>
      </w:r>
      <w:r w:rsidRPr="00F143AF">
        <w:rPr>
          <w:lang w:val="ru-RU"/>
        </w:rPr>
        <w:t xml:space="preserve">2: установлены расширения </w:t>
      </w:r>
      <w:r>
        <w:t>PlantUML</w:t>
      </w:r>
      <w:r w:rsidRPr="00F143AF">
        <w:rPr>
          <w:lang w:val="ru-RU"/>
        </w:rPr>
        <w:t xml:space="preserve"> и </w:t>
      </w:r>
      <w:r>
        <w:t>Syside</w:t>
      </w:r>
      <w:r w:rsidRPr="00F143AF">
        <w:rPr>
          <w:lang w:val="ru-RU"/>
        </w:rPr>
        <w:t xml:space="preserve"> </w:t>
      </w:r>
      <w:r>
        <w:t>Editor</w:t>
      </w:r>
      <w:r w:rsidRPr="00F143AF">
        <w:rPr>
          <w:lang w:val="ru-RU"/>
        </w:rPr>
        <w:t>, подготовлена диаграмма классов и структурная модель приложения.</w:t>
      </w:r>
    </w:p>
    <w:p w14:paraId="7109C756" w14:textId="77777777" w:rsidR="006E177F" w:rsidRPr="00F143AF" w:rsidRDefault="00000000">
      <w:pPr>
        <w:rPr>
          <w:lang w:val="ru-RU"/>
        </w:rPr>
      </w:pPr>
      <w:r w:rsidRPr="00F143AF">
        <w:rPr>
          <w:lang w:val="ru-RU"/>
        </w:rPr>
        <w:t xml:space="preserve">Для варианта 1 разработано приложение конвертирования белорусских рублей в евро с графическим интерфейсом на библиотеке </w:t>
      </w:r>
      <w:r>
        <w:t>Qt</w:t>
      </w:r>
      <w:r w:rsidRPr="00F143AF">
        <w:rPr>
          <w:lang w:val="ru-RU"/>
        </w:rPr>
        <w:t xml:space="preserve"> 6. Приложение отображает введённые числа и результат в виде меток, открывает отдельное окно ввода суммы и курса, восстанавливает последние введённые данные и выводит понятные сообщения об ошибках при некорректном вводе. Компоненты разделены по паттерну </w:t>
      </w:r>
      <w:r>
        <w:t>MVC</w:t>
      </w:r>
      <w:r w:rsidRPr="00F143AF">
        <w:rPr>
          <w:lang w:val="ru-RU"/>
        </w:rPr>
        <w:t xml:space="preserve">, а активная модель уведомляет представление об изменении состояния через интерфейс </w:t>
      </w:r>
      <w:r>
        <w:t>Listener</w:t>
      </w:r>
      <w:r w:rsidRPr="00F143AF">
        <w:rPr>
          <w:lang w:val="ru-RU"/>
        </w:rPr>
        <w:t>.</w:t>
      </w:r>
    </w:p>
    <w:p w14:paraId="1F311B44" w14:textId="77777777" w:rsidR="0023604B" w:rsidRPr="001B7666" w:rsidRDefault="00000000">
      <w:pPr>
        <w:rPr>
          <w:lang w:val="ru-RU"/>
        </w:rPr>
      </w:pPr>
      <w:r w:rsidRPr="00BF0B06">
        <w:rPr>
          <w:lang w:val="ru-RU"/>
        </w:rPr>
        <w:t xml:space="preserve">В ходе работы были освоены основные приёмы работы в </w:t>
      </w:r>
      <w:r>
        <w:t>Visual</w:t>
      </w:r>
      <w:r w:rsidRPr="00BF0B06">
        <w:rPr>
          <w:lang w:val="ru-RU"/>
        </w:rPr>
        <w:t xml:space="preserve"> </w:t>
      </w:r>
      <w:r>
        <w:t>Studio</w:t>
      </w:r>
      <w:r w:rsidRPr="00BF0B06">
        <w:rPr>
          <w:lang w:val="ru-RU"/>
        </w:rPr>
        <w:t xml:space="preserve"> </w:t>
      </w:r>
      <w:r>
        <w:t>Code</w:t>
      </w:r>
      <w:r w:rsidRPr="00BF0B06">
        <w:rPr>
          <w:lang w:val="ru-RU"/>
        </w:rPr>
        <w:t xml:space="preserve">: навигация по проекту, автодополнение </w:t>
      </w:r>
      <w:r>
        <w:t>IntelliSense</w:t>
      </w:r>
      <w:r w:rsidRPr="00BF0B06">
        <w:rPr>
          <w:lang w:val="ru-RU"/>
        </w:rPr>
        <w:t xml:space="preserve">, сборка через </w:t>
      </w:r>
      <w:r>
        <w:t>CMake</w:t>
      </w:r>
      <w:r w:rsidRPr="00BF0B06">
        <w:rPr>
          <w:lang w:val="ru-RU"/>
        </w:rPr>
        <w:t xml:space="preserve"> и отладка программы с помощью </w:t>
      </w:r>
      <w:r>
        <w:t>GDB</w:t>
      </w:r>
      <w:r w:rsidRPr="001B7666">
        <w:rPr>
          <w:lang w:val="ru-RU"/>
        </w:rPr>
        <w:t>.</w:t>
      </w:r>
    </w:p>
    <w:p w14:paraId="39EFBE45" w14:textId="77777777" w:rsidR="0023604B" w:rsidRPr="00BF0B06" w:rsidRDefault="00000000">
      <w:pPr>
        <w:rPr>
          <w:lang w:val="ru-RU"/>
        </w:rPr>
      </w:pPr>
      <w:r w:rsidRPr="00BF0B06">
        <w:rPr>
          <w:lang w:val="ru-RU"/>
        </w:rPr>
        <w:t xml:space="preserve">Разработанное приложение выполняет все требования варианта 1: конвертирует белорусские рубли в евро, отображает введённые числа и результат в виде меток, запоминает последние введённые данные, восстанавливает их при повторном открытии окна и сообщает об ошибках ввода. Проверка подтвердила правильность расчётов: 1500,50 </w:t>
      </w:r>
      <w:r>
        <w:t>BYN</w:t>
      </w:r>
      <w:r w:rsidRPr="00BF0B06">
        <w:rPr>
          <w:lang w:val="ru-RU"/>
        </w:rPr>
        <w:t xml:space="preserve"> по курсу 3,2750 </w:t>
      </w:r>
      <w:r>
        <w:t>BYN</w:t>
      </w:r>
      <w:r w:rsidRPr="00BF0B06">
        <w:rPr>
          <w:lang w:val="ru-RU"/>
        </w:rPr>
        <w:t xml:space="preserve"> за 1 </w:t>
      </w:r>
      <w:r>
        <w:t>EUR</w:t>
      </w:r>
      <w:r w:rsidRPr="00BF0B06">
        <w:rPr>
          <w:lang w:val="ru-RU"/>
        </w:rPr>
        <w:t xml:space="preserve"> дают 458,17 </w:t>
      </w:r>
      <w:r>
        <w:t>EUR</w:t>
      </w:r>
      <w:r w:rsidRPr="00BF0B06">
        <w:rPr>
          <w:lang w:val="ru-RU"/>
        </w:rPr>
        <w:t>.</w:t>
      </w:r>
    </w:p>
    <w:p w14:paraId="3D632A3E" w14:textId="77777777" w:rsidR="0023604B" w:rsidRPr="00BF0B06" w:rsidRDefault="00000000">
      <w:pPr>
        <w:rPr>
          <w:lang w:val="ru-RU"/>
        </w:rPr>
      </w:pPr>
      <w:r w:rsidRPr="00BF0B06">
        <w:rPr>
          <w:lang w:val="ru-RU"/>
        </w:rPr>
        <w:t>Исходный код разделён на модель, представление и контроллер. Активная модель уведомляет представление об изменениях, поэтому добавление новых полей не потребует переработки кода обновления интерфейса.</w:t>
      </w:r>
    </w:p>
    <w:p w14:paraId="7AE00981" w14:textId="77777777" w:rsidR="006E177F" w:rsidRPr="00031B56" w:rsidRDefault="006E177F">
      <w:pPr>
        <w:pStyle w:val="a4"/>
        <w:rPr>
          <w:lang w:val="ru-RU"/>
        </w:rPr>
      </w:pPr>
    </w:p>
    <w:sectPr w:rsidR="006E177F" w:rsidRPr="00031B56" w:rsidSect="00034616">
      <w:footerReference w:type="default" r:id="rId25"/>
      <w:pgSz w:w="11906" w:h="16838"/>
      <w:pgMar w:top="1134" w:right="850" w:bottom="1134" w:left="1701" w:header="709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072AD" w14:textId="77777777" w:rsidR="00562C6A" w:rsidRDefault="00562C6A">
      <w:r>
        <w:separator/>
      </w:r>
    </w:p>
  </w:endnote>
  <w:endnote w:type="continuationSeparator" w:id="0">
    <w:p w14:paraId="7302E601" w14:textId="77777777" w:rsidR="00562C6A" w:rsidRDefault="00562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D3430" w14:textId="77777777" w:rsidR="006E177F" w:rsidRDefault="00000000">
    <w:pPr>
      <w:pStyle w:val="Footer"/>
      <w:ind w:firstLine="0"/>
      <w:jc w:val="right"/>
    </w:pPr>
    <w:r>
      <w:fldChar w:fldCharType="begin"/>
    </w:r>
    <w:r>
      <w:instrText>PAGE   \* MERGEFORMAT</w:instrText>
    </w:r>
    <w:r>
      <w:fldChar w:fldCharType="separate"/>
    </w:r>
    <w:r w:rsidR="00F143A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F774C" w14:textId="77777777" w:rsidR="00562C6A" w:rsidRDefault="00562C6A">
      <w:r>
        <w:separator/>
      </w:r>
    </w:p>
  </w:footnote>
  <w:footnote w:type="continuationSeparator" w:id="0">
    <w:p w14:paraId="12B876C8" w14:textId="77777777" w:rsidR="00562C6A" w:rsidRDefault="00562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430025">
    <w:abstractNumId w:val="8"/>
  </w:num>
  <w:num w:numId="2" w16cid:durableId="1986928764">
    <w:abstractNumId w:val="6"/>
  </w:num>
  <w:num w:numId="3" w16cid:durableId="913900338">
    <w:abstractNumId w:val="5"/>
  </w:num>
  <w:num w:numId="4" w16cid:durableId="2057122565">
    <w:abstractNumId w:val="4"/>
  </w:num>
  <w:num w:numId="5" w16cid:durableId="1002970341">
    <w:abstractNumId w:val="7"/>
  </w:num>
  <w:num w:numId="6" w16cid:durableId="1031493015">
    <w:abstractNumId w:val="3"/>
  </w:num>
  <w:num w:numId="7" w16cid:durableId="186481125">
    <w:abstractNumId w:val="2"/>
  </w:num>
  <w:num w:numId="8" w16cid:durableId="1042824855">
    <w:abstractNumId w:val="1"/>
  </w:num>
  <w:num w:numId="9" w16cid:durableId="196314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B56"/>
    <w:rsid w:val="00034616"/>
    <w:rsid w:val="0006063C"/>
    <w:rsid w:val="000F09BE"/>
    <w:rsid w:val="0015074B"/>
    <w:rsid w:val="00151437"/>
    <w:rsid w:val="00160BE2"/>
    <w:rsid w:val="001B7666"/>
    <w:rsid w:val="0023604B"/>
    <w:rsid w:val="0029639D"/>
    <w:rsid w:val="002E49DB"/>
    <w:rsid w:val="00326F90"/>
    <w:rsid w:val="00336023"/>
    <w:rsid w:val="0035788B"/>
    <w:rsid w:val="00530D1D"/>
    <w:rsid w:val="00561181"/>
    <w:rsid w:val="00562C6A"/>
    <w:rsid w:val="006E177F"/>
    <w:rsid w:val="007F3871"/>
    <w:rsid w:val="00A10B93"/>
    <w:rsid w:val="00AA1D8D"/>
    <w:rsid w:val="00AC64DD"/>
    <w:rsid w:val="00B47730"/>
    <w:rsid w:val="00BF0B06"/>
    <w:rsid w:val="00CB0664"/>
    <w:rsid w:val="00D758D1"/>
    <w:rsid w:val="00EA5E87"/>
    <w:rsid w:val="00EB4AB7"/>
    <w:rsid w:val="00F143AF"/>
    <w:rsid w:val="00F23D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9721B3"/>
  <w14:defaultImageDpi w14:val="300"/>
  <w15:docId w15:val="{E69443D9-F26A-4A78-8093-4529BF28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">
    <w:name w:val="Заголовок раздела"/>
    <w:basedOn w:val="Normal"/>
    <w:pPr>
      <w:keepNext/>
      <w:jc w:val="left"/>
    </w:pPr>
    <w:rPr>
      <w:b/>
    </w:rPr>
  </w:style>
  <w:style w:type="paragraph" w:customStyle="1" w:styleId="a0">
    <w:name w:val="Заголовок раздела по центру"/>
    <w:basedOn w:val="Normal"/>
    <w:pPr>
      <w:keepNext/>
      <w:pageBreakBefore/>
      <w:ind w:firstLine="0"/>
      <w:jc w:val="center"/>
    </w:pPr>
    <w:rPr>
      <w:b/>
    </w:rPr>
  </w:style>
  <w:style w:type="paragraph" w:customStyle="1" w:styleId="a1">
    <w:name w:val="Заголовок подраздела"/>
    <w:basedOn w:val="Normal"/>
    <w:pPr>
      <w:keepNext/>
      <w:jc w:val="left"/>
    </w:pPr>
    <w:rPr>
      <w:b/>
    </w:rPr>
  </w:style>
  <w:style w:type="paragraph" w:customStyle="1" w:styleId="a2">
    <w:name w:val="Подпись рисунка"/>
    <w:basedOn w:val="Normal"/>
    <w:pPr>
      <w:ind w:firstLine="0"/>
      <w:jc w:val="center"/>
    </w:pPr>
  </w:style>
  <w:style w:type="paragraph" w:customStyle="1" w:styleId="a3">
    <w:name w:val="Рисунок"/>
    <w:basedOn w:val="Normal"/>
    <w:pPr>
      <w:ind w:firstLine="0"/>
      <w:jc w:val="center"/>
    </w:pPr>
  </w:style>
  <w:style w:type="paragraph" w:customStyle="1" w:styleId="a4">
    <w:name w:val="Листинг"/>
    <w:basedOn w:val="Normal"/>
    <w:pPr>
      <w:ind w:firstLine="0"/>
      <w:jc w:val="left"/>
    </w:pPr>
    <w:rPr>
      <w:rFonts w:ascii="Consolas" w:hAnsi="Consolas"/>
      <w:sz w:val="18"/>
    </w:rPr>
  </w:style>
  <w:style w:type="paragraph" w:customStyle="1" w:styleId="a5">
    <w:name w:val="Имя файла листинга"/>
    <w:basedOn w:val="Normal"/>
    <w:pPr>
      <w:keepNext/>
      <w:spacing w:before="160"/>
      <w:ind w:firstLine="0"/>
      <w:jc w:val="left"/>
    </w:pPr>
    <w:rPr>
      <w:rFonts w:ascii="Consolas" w:hAnsi="Consolas"/>
      <w:sz w:val="22"/>
    </w:rPr>
  </w:style>
  <w:style w:type="paragraph" w:customStyle="1" w:styleId="a6">
    <w:name w:val="По центру"/>
    <w:basedOn w:val="Normal"/>
    <w:pPr>
      <w:ind w:firstLine="0"/>
      <w:jc w:val="center"/>
    </w:pPr>
  </w:style>
  <w:style w:type="paragraph" w:customStyle="1" w:styleId="a7">
    <w:name w:val="От левого края"/>
    <w:basedOn w:val="Normal"/>
    <w:pPr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19</Pages>
  <Words>3458</Words>
  <Characters>19716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ananyeva.tatyana.mail@gmail.com</cp:lastModifiedBy>
  <cp:revision>11</cp:revision>
  <cp:lastPrinted>2026-09-30T09:44:00Z</cp:lastPrinted>
  <dcterms:created xsi:type="dcterms:W3CDTF">2013-12-23T23:15:00Z</dcterms:created>
  <dcterms:modified xsi:type="dcterms:W3CDTF">2026-09-30T09:44:00Z</dcterms:modified>
  <cp:category/>
</cp:coreProperties>
</file>